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25E202B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D47CBC">
        <w:rPr>
          <w:rFonts w:ascii="Times New Roman" w:hAnsi="Times New Roman" w:cs="Times New Roman"/>
          <w:bCs/>
        </w:rPr>
        <w:t>KUSHAGRA VASHISTHA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</w:r>
      <w:proofErr w:type="gramStart"/>
      <w:r w:rsidRPr="00D47CBC">
        <w:rPr>
          <w:rFonts w:ascii="Times New Roman" w:hAnsi="Times New Roman" w:cs="Times New Roman"/>
          <w:b/>
        </w:rPr>
        <w:tab/>
        <w:t xml:space="preserve">  UID</w:t>
      </w:r>
      <w:proofErr w:type="gramEnd"/>
      <w:r w:rsidRPr="00D47CBC">
        <w:rPr>
          <w:rFonts w:ascii="Times New Roman" w:hAnsi="Times New Roman" w:cs="Times New Roman"/>
          <w:b/>
        </w:rPr>
        <w:t>:</w:t>
      </w:r>
      <w:r w:rsidRPr="00D47CBC">
        <w:rPr>
          <w:rFonts w:ascii="Times New Roman" w:hAnsi="Times New Roman" w:cs="Times New Roman"/>
          <w:bCs/>
        </w:rPr>
        <w:t>24BAI70</w:t>
      </w:r>
      <w:r w:rsidR="00D47CBC">
        <w:rPr>
          <w:rFonts w:ascii="Times New Roman" w:hAnsi="Times New Roman" w:cs="Times New Roman"/>
          <w:bCs/>
        </w:rPr>
        <w:t>915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7E23A357" w14:textId="039C37E3" w:rsidR="00FC6762" w:rsidRPr="00FC6762" w:rsidRDefault="00FC6762" w:rsidP="00FC6762">
      <w:pPr>
        <w:rPr>
          <w:lang w:val="en-IN"/>
        </w:rPr>
      </w:pPr>
      <w:r w:rsidRPr="00FC6762">
        <w:rPr>
          <w:lang w:val="en-IN"/>
        </w:rPr>
        <w:t xml:space="preserve">To understand the basic structure of a PL/SQL program by creating and executing a simple PL/SQL block that includes </w:t>
      </w:r>
      <w:r w:rsidRPr="00FC6762">
        <w:rPr>
          <w:b/>
          <w:bCs/>
          <w:lang w:val="en-IN"/>
        </w:rPr>
        <w:t>declaration</w:t>
      </w:r>
      <w:r w:rsidRPr="00FC6762">
        <w:rPr>
          <w:lang w:val="en-IN"/>
        </w:rPr>
        <w:t xml:space="preserve"> and </w:t>
      </w:r>
      <w:r w:rsidRPr="00FC6762">
        <w:rPr>
          <w:b/>
          <w:bCs/>
          <w:lang w:val="en-IN"/>
        </w:rPr>
        <w:t>execution</w:t>
      </w:r>
      <w:r w:rsidRPr="00FC6762">
        <w:rPr>
          <w:lang w:val="en-IN"/>
        </w:rPr>
        <w:t xml:space="preserve"> sections, and to display output using built-in procedures.</w:t>
      </w:r>
    </w:p>
    <w:p w14:paraId="2AA63650" w14:textId="383E4142" w:rsidR="00DB2CB3" w:rsidRPr="00D47CBC" w:rsidRDefault="00DB2CB3">
      <w:pPr>
        <w:rPr>
          <w:rFonts w:ascii="Times New Roman" w:hAnsi="Times New Roman" w:cs="Times New Roman"/>
        </w:rPr>
      </w:pPr>
    </w:p>
    <w:p w14:paraId="457E776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2F8AF1C0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To create a simple PL/SQL program demonstrating:</w:t>
      </w:r>
    </w:p>
    <w:p w14:paraId="00691A9C" w14:textId="77777777" w:rsidR="00FC6762" w:rsidRPr="00FC6762" w:rsidRDefault="00FC6762" w:rsidP="00FC676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Declaration Section (DECLARE)</w:t>
      </w:r>
    </w:p>
    <w:p w14:paraId="5B2E8D90" w14:textId="77777777" w:rsidR="00FC6762" w:rsidRPr="00FC6762" w:rsidRDefault="00FC6762" w:rsidP="00FC676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Execution Section (BEGIN … END)</w:t>
      </w:r>
    </w:p>
    <w:p w14:paraId="23F9C4AD" w14:textId="77777777" w:rsidR="00FC6762" w:rsidRPr="00FC6762" w:rsidRDefault="00FC6762" w:rsidP="00FC676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Output using DBMS_OUTPUT.PUT_LINE</w:t>
      </w:r>
    </w:p>
    <w:p w14:paraId="4B0E1678" w14:textId="07A3BCB4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.</w:t>
      </w:r>
    </w:p>
    <w:p w14:paraId="32E857D2" w14:textId="6259E980" w:rsidR="00DB2CB3" w:rsidRDefault="00000000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3E97EAD" w14:textId="77777777" w:rsidR="00FC6762" w:rsidRPr="00FC6762" w:rsidRDefault="00000000" w:rsidP="00FC6762">
      <w:pPr>
        <w:rPr>
          <w:lang w:val="en-IN"/>
        </w:rPr>
      </w:pPr>
      <w:r w:rsidRPr="00D47CBC">
        <w:rPr>
          <w:rFonts w:ascii="Times New Roman" w:hAnsi="Times New Roman" w:cs="Times New Roman"/>
        </w:rPr>
        <w:t xml:space="preserve">1. </w:t>
      </w:r>
      <w:r w:rsidR="00FC6762" w:rsidRPr="00FC6762">
        <w:rPr>
          <w:lang w:val="en-IN"/>
        </w:rPr>
        <w:t>A PL/SQL block consists of three main sections:</w:t>
      </w:r>
    </w:p>
    <w:p w14:paraId="3FAD9BBF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Declaration Section (DECLARE)</w:t>
      </w:r>
    </w:p>
    <w:p w14:paraId="023CD39E" w14:textId="77777777" w:rsidR="00FC6762" w:rsidRPr="00FC6762" w:rsidRDefault="00FC6762" w:rsidP="00FC6762">
      <w:pPr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Variables, constants, cursors are declared here.</w:t>
      </w:r>
    </w:p>
    <w:p w14:paraId="728F1715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Execution Section (BEGIN … END)</w:t>
      </w:r>
    </w:p>
    <w:p w14:paraId="767573CB" w14:textId="77777777" w:rsidR="00FC6762" w:rsidRPr="00FC6762" w:rsidRDefault="00FC6762" w:rsidP="00FC6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lastRenderedPageBreak/>
        <w:t>Contains executable statements.</w:t>
      </w:r>
    </w:p>
    <w:p w14:paraId="12E82A8F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Exception Section (EXCEPTION)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i/>
          <w:iCs/>
          <w:lang w:val="en-IN"/>
        </w:rPr>
        <w:t>(optional)</w:t>
      </w:r>
    </w:p>
    <w:p w14:paraId="6FB57482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Think of it like a human:</w:t>
      </w:r>
    </w:p>
    <w:p w14:paraId="1F4380C9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DECLARE</w:t>
      </w:r>
      <w:r w:rsidRPr="00FC6762">
        <w:rPr>
          <w:rFonts w:ascii="Times New Roman" w:hAnsi="Times New Roman" w:cs="Times New Roman"/>
          <w:lang w:val="en-IN"/>
        </w:rPr>
        <w:t xml:space="preserve"> → Memory</w:t>
      </w:r>
    </w:p>
    <w:p w14:paraId="7BB065AC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BEGIN</w:t>
      </w:r>
      <w:r w:rsidRPr="00FC6762">
        <w:rPr>
          <w:rFonts w:ascii="Times New Roman" w:hAnsi="Times New Roman" w:cs="Times New Roman"/>
          <w:lang w:val="en-IN"/>
        </w:rPr>
        <w:t xml:space="preserve"> → Action</w:t>
      </w:r>
    </w:p>
    <w:p w14:paraId="393982B4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END</w:t>
      </w:r>
      <w:r w:rsidRPr="00FC6762">
        <w:rPr>
          <w:rFonts w:ascii="Times New Roman" w:hAnsi="Times New Roman" w:cs="Times New Roman"/>
          <w:lang w:val="en-IN"/>
        </w:rPr>
        <w:t xml:space="preserve"> → Closure</w:t>
      </w: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Problem Statement</w:t>
      </w:r>
    </w:p>
    <w:p w14:paraId="0294CDDC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 xml:space="preserve">Design and implement a simple PL/SQL program that demonstrates the </w:t>
      </w:r>
      <w:r w:rsidRPr="00FC6762">
        <w:rPr>
          <w:rFonts w:ascii="Times New Roman" w:hAnsi="Times New Roman" w:cs="Times New Roman"/>
          <w:b/>
          <w:bCs/>
          <w:lang w:val="en-IN"/>
        </w:rPr>
        <w:t>basic structure of a PL/SQL block</w:t>
      </w:r>
      <w:r w:rsidRPr="00FC6762">
        <w:rPr>
          <w:rFonts w:ascii="Times New Roman" w:hAnsi="Times New Roman" w:cs="Times New Roman"/>
          <w:lang w:val="en-IN"/>
        </w:rPr>
        <w:t>.</w:t>
      </w:r>
      <w:r w:rsidRPr="00FC6762">
        <w:rPr>
          <w:rFonts w:ascii="Times New Roman" w:hAnsi="Times New Roman" w:cs="Times New Roman"/>
          <w:lang w:val="en-IN"/>
        </w:rPr>
        <w:br/>
        <w:t>The program should:</w:t>
      </w:r>
    </w:p>
    <w:p w14:paraId="21AA25D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Declare variables for employee details</w:t>
      </w:r>
    </w:p>
    <w:p w14:paraId="1779CC46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to those variables</w:t>
      </w:r>
    </w:p>
    <w:p w14:paraId="369E61E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the values using output statements</w:t>
      </w:r>
    </w:p>
    <w:p w14:paraId="6C101799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="00000000"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3F6DAF6B" w14:textId="07D97E52" w:rsidR="00FC6762" w:rsidRPr="00FC6762" w:rsidRDefault="00FC6762" w:rsidP="00FC6762">
      <w:pPr>
        <w:pStyle w:val="ListParagraph"/>
        <w:numPr>
          <w:ilvl w:val="0"/>
          <w:numId w:val="16"/>
        </w:numPr>
        <w:rPr>
          <w:lang w:val="en-IN"/>
        </w:rPr>
      </w:pPr>
      <w:r w:rsidRPr="00FC6762">
        <w:rPr>
          <w:lang w:val="en-IN"/>
        </w:rPr>
        <w:t xml:space="preserve">Open </w:t>
      </w:r>
      <w:proofErr w:type="spellStart"/>
      <w:r w:rsidRPr="00FC6762">
        <w:rPr>
          <w:b/>
          <w:bCs/>
          <w:lang w:val="en-IN"/>
        </w:rPr>
        <w:t>pgAdmin</w:t>
      </w:r>
      <w:proofErr w:type="spellEnd"/>
      <w:r w:rsidRPr="00FC6762">
        <w:rPr>
          <w:b/>
          <w:bCs/>
          <w:lang w:val="en-IN"/>
        </w:rPr>
        <w:t xml:space="preserve"> / SQL environment</w:t>
      </w:r>
      <w:r w:rsidRPr="00FC6762">
        <w:rPr>
          <w:lang w:val="en-IN"/>
        </w:rPr>
        <w:t xml:space="preserve"> (conceptual PL/SQL execution).</w:t>
      </w:r>
    </w:p>
    <w:p w14:paraId="6DEF69F2" w14:textId="56F11F8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Enable server output:</w:t>
      </w:r>
    </w:p>
    <w:p w14:paraId="01C67F8D" w14:textId="777777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SET SERVER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lang w:val="en-IN"/>
        </w:rPr>
        <w:t>OUTPUT ON;</w:t>
      </w:r>
    </w:p>
    <w:p w14:paraId="305A6604" w14:textId="30066E6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Write a PL/SQL block with:</w:t>
      </w:r>
    </w:p>
    <w:p w14:paraId="17086832" w14:textId="0D0107A0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ID</w:t>
      </w:r>
    </w:p>
    <w:p w14:paraId="3891F73E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Name</w:t>
      </w:r>
    </w:p>
    <w:p w14:paraId="52C6DE63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Salary</w:t>
      </w:r>
    </w:p>
    <w:p w14:paraId="324E6624" w14:textId="09A2ECDF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inside the execution section.</w:t>
      </w:r>
    </w:p>
    <w:p w14:paraId="04B13552" w14:textId="58EF08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output using DBMS_OUTPUT.PUT_LINE.</w:t>
      </w:r>
    </w:p>
    <w:p w14:paraId="7D429D7F" w14:textId="655E2739" w:rsidR="00DB2CB3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Execute the block and observe the output.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lastRenderedPageBreak/>
        <w:t>5. I/O Analysis (Input / Output Analysis)</w:t>
      </w:r>
    </w:p>
    <w:p w14:paraId="60EC6ABC" w14:textId="69E23822" w:rsidR="00DB2CB3" w:rsidRPr="00F0402B" w:rsidRDefault="00000000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C6762" w:rsidRPr="00F0402B" w14:paraId="0D65D1C7" w14:textId="77777777" w:rsidTr="00F0402B">
        <w:tc>
          <w:tcPr>
            <w:tcW w:w="4315" w:type="dxa"/>
          </w:tcPr>
          <w:p w14:paraId="2C24F985" w14:textId="1924E5F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4315" w:type="dxa"/>
          </w:tcPr>
          <w:p w14:paraId="21852EEC" w14:textId="710BDDD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C6762" w14:paraId="27567C3F" w14:textId="77777777" w:rsidTr="00F0402B">
        <w:trPr>
          <w:trHeight w:val="319"/>
        </w:trPr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81"/>
            </w:tblGrid>
            <w:tr w:rsidR="00FC6762" w:rsidRPr="00FC6762" w14:paraId="2836CECF" w14:textId="77777777" w:rsidTr="00F040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89DA" w14:textId="44E70CFC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1E045B7F" w14:textId="311B698D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2D820F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FC6762" w:rsidRPr="00FC6762" w14:paraId="51C0CAAD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FECD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101</w:t>
                  </w:r>
                </w:p>
              </w:tc>
            </w:tr>
          </w:tbl>
          <w:p w14:paraId="6AE326DA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6C619C30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FC6762" w:rsidRPr="00FC6762" w14:paraId="60D2065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3478" w14:textId="2025673E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414DCD8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94AE3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7"/>
            </w:tblGrid>
            <w:tr w:rsidR="00FC6762" w:rsidRPr="00FC6762" w14:paraId="4C31BD7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0935A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Rahul Sharma</w:t>
                  </w:r>
                </w:p>
              </w:tc>
            </w:tr>
          </w:tbl>
          <w:p w14:paraId="7FEAC3AC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1BA9D5D2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81"/>
            </w:tblGrid>
            <w:tr w:rsidR="00FC6762" w:rsidRPr="00FC6762" w14:paraId="73519858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16CFA" w14:textId="6DBBC1E8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</w:t>
                  </w:r>
                  <w:r w:rsidR="00FC6762"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_salary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AAE7F2C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B1BD45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FC6762" w:rsidRPr="00FC6762" w14:paraId="61955AB1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9080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45000</w:t>
                  </w:r>
                </w:p>
              </w:tc>
            </w:tr>
          </w:tbl>
          <w:p w14:paraId="78B6E631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</w:tbl>
    <w:p w14:paraId="0C663E57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0F83E59C" w14:textId="18A62635" w:rsidR="00DB2CB3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</w:p>
    <w:p w14:paraId="77D4F74B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ID   </w:t>
      </w:r>
      <w:proofErr w:type="gramStart"/>
      <w:r w:rsidRPr="00F0402B">
        <w:rPr>
          <w:rFonts w:ascii="Times New Roman" w:hAnsi="Times New Roman" w:cs="Times New Roman"/>
        </w:rPr>
        <w:t xml:space="preserve">  :</w:t>
      </w:r>
      <w:proofErr w:type="gramEnd"/>
      <w:r w:rsidRPr="00F0402B">
        <w:rPr>
          <w:rFonts w:ascii="Times New Roman" w:hAnsi="Times New Roman" w:cs="Times New Roman"/>
        </w:rPr>
        <w:t xml:space="preserve"> 101</w:t>
      </w:r>
    </w:p>
    <w:p w14:paraId="401FFCB8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Name </w:t>
      </w:r>
      <w:proofErr w:type="gramStart"/>
      <w:r w:rsidRPr="00F0402B">
        <w:rPr>
          <w:rFonts w:ascii="Times New Roman" w:hAnsi="Times New Roman" w:cs="Times New Roman"/>
        </w:rPr>
        <w:t xml:space="preserve">  :</w:t>
      </w:r>
      <w:proofErr w:type="gramEnd"/>
      <w:r w:rsidRPr="00F0402B">
        <w:rPr>
          <w:rFonts w:ascii="Times New Roman" w:hAnsi="Times New Roman" w:cs="Times New Roman"/>
        </w:rPr>
        <w:t xml:space="preserve"> Rahul Sharma</w:t>
      </w:r>
    </w:p>
    <w:p w14:paraId="61E6B191" w14:textId="262EFE14" w:rsidR="00F0402B" w:rsidRPr="00D47CBC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</w:t>
      </w:r>
      <w:proofErr w:type="gramStart"/>
      <w:r w:rsidRPr="00F0402B">
        <w:rPr>
          <w:rFonts w:ascii="Times New Roman" w:hAnsi="Times New Roman" w:cs="Times New Roman"/>
        </w:rPr>
        <w:t>Salary :</w:t>
      </w:r>
      <w:proofErr w:type="gramEnd"/>
      <w:r w:rsidRPr="00F0402B">
        <w:rPr>
          <w:rFonts w:ascii="Times New Roman" w:hAnsi="Times New Roman" w:cs="Times New Roman"/>
        </w:rPr>
        <w:t xml:space="preserve"> 45000</w:t>
      </w:r>
    </w:p>
    <w:p w14:paraId="520C3F87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 w:rsidRPr="00D47CBC">
        <w:rPr>
          <w:rFonts w:ascii="Times New Roman" w:hAnsi="Times New Roman" w:cs="Times New Roman"/>
          <w:b/>
          <w:sz w:val="26"/>
        </w:rPr>
        <w:t>PgAdmin</w:t>
      </w:r>
      <w:proofErr w:type="spellEnd"/>
      <w:r w:rsidRPr="00D47CBC">
        <w:rPr>
          <w:rFonts w:ascii="Times New Roman" w:hAnsi="Times New Roman" w:cs="Times New Roman"/>
          <w:b/>
          <w:sz w:val="26"/>
        </w:rPr>
        <w:t xml:space="preserve"> / PostgreSQL)</w:t>
      </w:r>
    </w:p>
    <w:p w14:paraId="3586536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DECLARE</w:t>
      </w:r>
    </w:p>
    <w:p w14:paraId="34578A99" w14:textId="77777777" w:rsid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 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= 101;</w:t>
      </w:r>
    </w:p>
    <w:p w14:paraId="28CB3561" w14:textId="3303D03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VARCHAR2(50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)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= 'Amit Sharma';</w:t>
      </w:r>
    </w:p>
    <w:p w14:paraId="16CB9EAF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NUMBER :=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45000;</w:t>
      </w:r>
    </w:p>
    <w:p w14:paraId="1C936E40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BEGIN</w:t>
      </w:r>
    </w:p>
    <w:p w14:paraId="5EF95C7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'Employee Details');</w:t>
      </w:r>
    </w:p>
    <w:p w14:paraId="1F5C816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'----------------');</w:t>
      </w:r>
    </w:p>
    <w:p w14:paraId="3ADCBC7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ID 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 xml:space="preserve"> 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4136BA4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Name 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6B94431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Salary: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121329E1" w14:textId="31DE2C96" w:rsidR="00D47CBC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END;</w:t>
      </w:r>
    </w:p>
    <w:p w14:paraId="07D17109" w14:textId="1427CE0E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lastRenderedPageBreak/>
        <w:t>7</w:t>
      </w:r>
      <w:r w:rsidR="00000000"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60671F91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Understand the </w:t>
      </w:r>
      <w:r w:rsidRPr="00F0402B">
        <w:rPr>
          <w:rFonts w:ascii="Times New Roman" w:hAnsi="Times New Roman" w:cs="Times New Roman"/>
          <w:b/>
          <w:bCs/>
          <w:lang w:val="en-IN"/>
        </w:rPr>
        <w:t>basic structure of a PL/SQL block</w:t>
      </w:r>
    </w:p>
    <w:p w14:paraId="6F32EA65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Declare and initialize variables in PL/SQL</w:t>
      </w:r>
    </w:p>
    <w:p w14:paraId="0F57140A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Use the </w:t>
      </w:r>
      <w:r w:rsidRPr="00F0402B">
        <w:rPr>
          <w:rFonts w:ascii="Times New Roman" w:hAnsi="Times New Roman" w:cs="Times New Roman"/>
          <w:b/>
          <w:bCs/>
          <w:lang w:val="en-IN"/>
        </w:rPr>
        <w:t>BEGIN–END</w:t>
      </w:r>
      <w:r w:rsidRPr="00F0402B">
        <w:rPr>
          <w:rFonts w:ascii="Times New Roman" w:hAnsi="Times New Roman" w:cs="Times New Roman"/>
          <w:lang w:val="en-IN"/>
        </w:rPr>
        <w:t xml:space="preserve"> execution block</w:t>
      </w:r>
    </w:p>
    <w:p w14:paraId="1AA8741D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Display output using DBMS_OUTPUT.PUT_LINE</w:t>
      </w:r>
    </w:p>
    <w:p w14:paraId="4B7B4404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Develop confidence in writing simple procedural database programs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AC72417" w14:textId="3708A967" w:rsidR="00461B65" w:rsidRPr="00D47CBC" w:rsidRDefault="00F0402B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CEEA50" wp14:editId="0EEB64A5">
            <wp:extent cx="5486400" cy="2197735"/>
            <wp:effectExtent l="0" t="0" r="0" b="0"/>
            <wp:docPr id="151240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1012" name="Picture 15124010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2579AC6" wp14:editId="232F8489">
            <wp:extent cx="5486400" cy="2126615"/>
            <wp:effectExtent l="0" t="0" r="0" b="6985"/>
            <wp:docPr id="74958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7529" name="Picture 7495875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D47CB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A8C8F" w14:textId="77777777" w:rsidR="00D70C7A" w:rsidRDefault="00D70C7A" w:rsidP="009B54D9">
      <w:pPr>
        <w:spacing w:after="0" w:line="240" w:lineRule="auto"/>
      </w:pPr>
      <w:r>
        <w:separator/>
      </w:r>
    </w:p>
  </w:endnote>
  <w:endnote w:type="continuationSeparator" w:id="0">
    <w:p w14:paraId="36F7CB02" w14:textId="77777777" w:rsidR="00D70C7A" w:rsidRDefault="00D70C7A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676B" w14:textId="77777777" w:rsidR="00D70C7A" w:rsidRDefault="00D70C7A" w:rsidP="009B54D9">
      <w:pPr>
        <w:spacing w:after="0" w:line="240" w:lineRule="auto"/>
      </w:pPr>
      <w:r>
        <w:separator/>
      </w:r>
    </w:p>
  </w:footnote>
  <w:footnote w:type="continuationSeparator" w:id="0">
    <w:p w14:paraId="08CA9478" w14:textId="77777777" w:rsidR="00D70C7A" w:rsidRDefault="00D70C7A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1"/>
  </w:num>
  <w:num w:numId="11" w16cid:durableId="1639532047">
    <w:abstractNumId w:val="16"/>
  </w:num>
  <w:num w:numId="12" w16cid:durableId="1828856811">
    <w:abstractNumId w:val="18"/>
  </w:num>
  <w:num w:numId="13" w16cid:durableId="136728773">
    <w:abstractNumId w:val="12"/>
  </w:num>
  <w:num w:numId="14" w16cid:durableId="1914970625">
    <w:abstractNumId w:val="15"/>
  </w:num>
  <w:num w:numId="15" w16cid:durableId="991635969">
    <w:abstractNumId w:val="14"/>
  </w:num>
  <w:num w:numId="16" w16cid:durableId="470489479">
    <w:abstractNumId w:val="9"/>
  </w:num>
  <w:num w:numId="17" w16cid:durableId="800804668">
    <w:abstractNumId w:val="10"/>
  </w:num>
  <w:num w:numId="18" w16cid:durableId="105853511">
    <w:abstractNumId w:val="17"/>
  </w:num>
  <w:num w:numId="19" w16cid:durableId="17922410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A1"/>
    <w:rsid w:val="00130188"/>
    <w:rsid w:val="0015074B"/>
    <w:rsid w:val="001F5389"/>
    <w:rsid w:val="00260AFB"/>
    <w:rsid w:val="0029639D"/>
    <w:rsid w:val="00326F90"/>
    <w:rsid w:val="00461B65"/>
    <w:rsid w:val="00855037"/>
    <w:rsid w:val="008B50B9"/>
    <w:rsid w:val="009B54D9"/>
    <w:rsid w:val="00A96606"/>
    <w:rsid w:val="00AA1D8D"/>
    <w:rsid w:val="00B47730"/>
    <w:rsid w:val="00CB0664"/>
    <w:rsid w:val="00D47CBC"/>
    <w:rsid w:val="00D70C7A"/>
    <w:rsid w:val="00DB2CB3"/>
    <w:rsid w:val="00E20E83"/>
    <w:rsid w:val="00F0402B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V</cp:lastModifiedBy>
  <cp:revision>2</cp:revision>
  <cp:lastPrinted>2026-01-21T19:49:00Z</cp:lastPrinted>
  <dcterms:created xsi:type="dcterms:W3CDTF">2026-01-30T04:31:00Z</dcterms:created>
  <dcterms:modified xsi:type="dcterms:W3CDTF">2026-01-30T04:31:00Z</dcterms:modified>
  <cp:category/>
</cp:coreProperties>
</file>