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C838C5" w14:textId="77777777" w:rsidR="00DB2CB3" w:rsidRPr="00D47CBC" w:rsidRDefault="00DB2CB3">
      <w:pPr>
        <w:rPr>
          <w:rFonts w:ascii="Times New Roman" w:hAnsi="Times New Roman" w:cs="Times New Roman"/>
        </w:rPr>
      </w:pPr>
    </w:p>
    <w:p w14:paraId="24EF24CA" w14:textId="25E202B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Student Name: </w:t>
      </w:r>
      <w:r w:rsidR="00D47CBC">
        <w:rPr>
          <w:rFonts w:ascii="Times New Roman" w:hAnsi="Times New Roman" w:cs="Times New Roman"/>
          <w:bCs/>
        </w:rPr>
        <w:t>KUSHAGRA VASHISTHA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</w:r>
      <w:proofErr w:type="gramStart"/>
      <w:r w:rsidRPr="00D47CBC">
        <w:rPr>
          <w:rFonts w:ascii="Times New Roman" w:hAnsi="Times New Roman" w:cs="Times New Roman"/>
          <w:b/>
        </w:rPr>
        <w:tab/>
        <w:t xml:space="preserve">  UID</w:t>
      </w:r>
      <w:proofErr w:type="gramEnd"/>
      <w:r w:rsidRPr="00D47CBC">
        <w:rPr>
          <w:rFonts w:ascii="Times New Roman" w:hAnsi="Times New Roman" w:cs="Times New Roman"/>
          <w:b/>
        </w:rPr>
        <w:t>:</w:t>
      </w:r>
      <w:r w:rsidRPr="00D47CBC">
        <w:rPr>
          <w:rFonts w:ascii="Times New Roman" w:hAnsi="Times New Roman" w:cs="Times New Roman"/>
          <w:bCs/>
        </w:rPr>
        <w:t>24BAI70</w:t>
      </w:r>
      <w:r w:rsidR="00D47CBC">
        <w:rPr>
          <w:rFonts w:ascii="Times New Roman" w:hAnsi="Times New Roman" w:cs="Times New Roman"/>
          <w:bCs/>
        </w:rPr>
        <w:t>915</w:t>
      </w:r>
    </w:p>
    <w:p w14:paraId="05630D89" w14:textId="77946085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 xml:space="preserve">Branch: </w:t>
      </w:r>
      <w:r w:rsidRPr="00D47CBC">
        <w:rPr>
          <w:rFonts w:ascii="Times New Roman" w:hAnsi="Times New Roman" w:cs="Times New Roman"/>
          <w:bCs/>
        </w:rPr>
        <w:t>Computer Science &amp; Engineering (AIML)</w:t>
      </w:r>
      <w:r w:rsidRPr="00D47CBC">
        <w:rPr>
          <w:rFonts w:ascii="Times New Roman" w:hAnsi="Times New Roman" w:cs="Times New Roman"/>
          <w:b/>
        </w:rPr>
        <w:tab/>
        <w:t xml:space="preserve"> Section/Group:</w:t>
      </w:r>
      <w:r w:rsidRPr="00D47CBC">
        <w:rPr>
          <w:rFonts w:ascii="Times New Roman" w:hAnsi="Times New Roman" w:cs="Times New Roman"/>
          <w:bCs/>
        </w:rPr>
        <w:t>24AIT-KRG1/G</w:t>
      </w:r>
      <w:r w:rsidR="00260AFB" w:rsidRPr="00D47CBC">
        <w:rPr>
          <w:rFonts w:ascii="Times New Roman" w:hAnsi="Times New Roman" w:cs="Times New Roman"/>
          <w:bCs/>
        </w:rPr>
        <w:t>2</w:t>
      </w:r>
    </w:p>
    <w:p w14:paraId="440B046E" w14:textId="26617C38" w:rsidR="009B54D9" w:rsidRPr="00D47CBC" w:rsidRDefault="009B54D9" w:rsidP="009B54D9">
      <w:pPr>
        <w:rPr>
          <w:rFonts w:ascii="Times New Roman" w:hAnsi="Times New Roman" w:cs="Times New Roman"/>
          <w:b/>
        </w:rPr>
      </w:pPr>
      <w:r w:rsidRPr="00D47CBC">
        <w:rPr>
          <w:rFonts w:ascii="Times New Roman" w:hAnsi="Times New Roman" w:cs="Times New Roman"/>
          <w:b/>
        </w:rPr>
        <w:t>Semester:</w:t>
      </w:r>
      <w:r w:rsidRPr="00D47CBC">
        <w:rPr>
          <w:rFonts w:ascii="Times New Roman" w:hAnsi="Times New Roman" w:cs="Times New Roman"/>
          <w:bCs/>
        </w:rPr>
        <w:t>4th</w:t>
      </w:r>
      <w:r w:rsidRPr="00D47CBC">
        <w:rPr>
          <w:rFonts w:ascii="Times New Roman" w:hAnsi="Times New Roman" w:cs="Times New Roman"/>
          <w:b/>
        </w:rPr>
        <w:t xml:space="preserve">                                 </w:t>
      </w:r>
      <w:r w:rsidRPr="00D47CBC">
        <w:rPr>
          <w:rFonts w:ascii="Times New Roman" w:hAnsi="Times New Roman" w:cs="Times New Roman"/>
          <w:b/>
        </w:rPr>
        <w:tab/>
      </w:r>
      <w:r w:rsidRPr="00D47CBC">
        <w:rPr>
          <w:rFonts w:ascii="Times New Roman" w:hAnsi="Times New Roman" w:cs="Times New Roman"/>
          <w:b/>
        </w:rPr>
        <w:tab/>
        <w:t xml:space="preserve"> </w:t>
      </w:r>
      <w:r w:rsidRPr="00D47CBC">
        <w:rPr>
          <w:rFonts w:ascii="Times New Roman" w:hAnsi="Times New Roman" w:cs="Times New Roman"/>
          <w:b/>
        </w:rPr>
        <w:tab/>
        <w:t xml:space="preserve"> </w:t>
      </w:r>
    </w:p>
    <w:p w14:paraId="75B5CA9F" w14:textId="41C9785D" w:rsidR="009B54D9" w:rsidRPr="00D47CBC" w:rsidRDefault="009B54D9" w:rsidP="009B54D9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 xml:space="preserve">Subject Name: </w:t>
      </w:r>
      <w:r w:rsidRPr="00D47CBC">
        <w:rPr>
          <w:rFonts w:ascii="Times New Roman" w:hAnsi="Times New Roman" w:cs="Times New Roman"/>
        </w:rPr>
        <w:t xml:space="preserve">DBMS </w:t>
      </w:r>
    </w:p>
    <w:p w14:paraId="194D6A0A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27E98CEC" w14:textId="77777777" w:rsidR="00461B65" w:rsidRPr="00D47CBC" w:rsidRDefault="00461B65">
      <w:pPr>
        <w:rPr>
          <w:rFonts w:ascii="Times New Roman" w:hAnsi="Times New Roman" w:cs="Times New Roman"/>
        </w:rPr>
      </w:pPr>
    </w:p>
    <w:p w14:paraId="5536995C" w14:textId="45CFF1A1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 xml:space="preserve">1. Aim </w:t>
      </w:r>
    </w:p>
    <w:p w14:paraId="2AA63650" w14:textId="128DC7F2" w:rsidR="00DB2CB3" w:rsidRPr="00D47CBC" w:rsidRDefault="002859D0">
      <w:pPr>
        <w:rPr>
          <w:rFonts w:ascii="Times New Roman" w:hAnsi="Times New Roman" w:cs="Times New Roman"/>
        </w:rPr>
      </w:pPr>
      <w:r w:rsidRPr="002859D0">
        <w:t>To design and implement PL/SQL (PL/</w:t>
      </w:r>
      <w:proofErr w:type="spellStart"/>
      <w:r w:rsidRPr="002859D0">
        <w:t>pgSQL</w:t>
      </w:r>
      <w:proofErr w:type="spellEnd"/>
      <w:r w:rsidRPr="002859D0">
        <w:t xml:space="preserve">) programs using conditional control statements such as </w:t>
      </w:r>
      <w:r w:rsidRPr="002859D0">
        <w:rPr>
          <w:b/>
          <w:bCs/>
        </w:rPr>
        <w:t>IF–ELSE</w:t>
      </w:r>
      <w:r w:rsidRPr="002859D0">
        <w:t xml:space="preserve">, </w:t>
      </w:r>
      <w:r w:rsidRPr="002859D0">
        <w:rPr>
          <w:b/>
          <w:bCs/>
        </w:rPr>
        <w:t>IF–ELSIF–ELSE</w:t>
      </w:r>
      <w:r w:rsidRPr="002859D0">
        <w:t xml:space="preserve">, </w:t>
      </w:r>
      <w:r w:rsidRPr="002859D0">
        <w:rPr>
          <w:b/>
          <w:bCs/>
        </w:rPr>
        <w:t>ELSIF ladder</w:t>
      </w:r>
      <w:r w:rsidRPr="002859D0">
        <w:t xml:space="preserve">, and </w:t>
      </w:r>
      <w:r w:rsidRPr="002859D0">
        <w:rPr>
          <w:b/>
          <w:bCs/>
        </w:rPr>
        <w:t>CASE</w:t>
      </w:r>
      <w:r w:rsidRPr="002859D0">
        <w:t xml:space="preserve"> constructs to control the flow of execution based on logical conditions and analyze decision-making capabilities in PL/SQL blocks.</w:t>
      </w:r>
    </w:p>
    <w:p w14:paraId="457E7760" w14:textId="77777777" w:rsidR="00DB2CB3" w:rsidRPr="00D47CBC" w:rsidRDefault="00000000">
      <w:pPr>
        <w:rPr>
          <w:rFonts w:ascii="Times New Roman" w:hAnsi="Times New Roman" w:cs="Times New Roman"/>
        </w:rPr>
      </w:pPr>
      <w:r w:rsidRPr="00D47CBC">
        <w:rPr>
          <w:rFonts w:ascii="Times New Roman" w:hAnsi="Times New Roman" w:cs="Times New Roman"/>
          <w:b/>
          <w:sz w:val="26"/>
        </w:rPr>
        <w:t>2. Objective of the Session</w:t>
      </w:r>
    </w:p>
    <w:p w14:paraId="27EFE54D" w14:textId="351AC450" w:rsidR="002859D0" w:rsidRPr="002859D0" w:rsidRDefault="002859D0" w:rsidP="002859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To understand decision-making constructs in PL/SQL.</w:t>
      </w:r>
    </w:p>
    <w:p w14:paraId="393C8EAB" w14:textId="51B85A61" w:rsidR="002859D0" w:rsidRPr="002859D0" w:rsidRDefault="002859D0" w:rsidP="002859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 xml:space="preserve">To implement </w:t>
      </w:r>
      <w:r w:rsidRPr="002859D0">
        <w:rPr>
          <w:rFonts w:ascii="Times New Roman" w:hAnsi="Times New Roman" w:cs="Times New Roman"/>
          <w:b/>
          <w:bCs/>
          <w:lang w:val="en-IN"/>
        </w:rPr>
        <w:t>IF–ELSE</w:t>
      </w:r>
      <w:r w:rsidRPr="002859D0">
        <w:rPr>
          <w:rFonts w:ascii="Times New Roman" w:hAnsi="Times New Roman" w:cs="Times New Roman"/>
          <w:lang w:val="en-IN"/>
        </w:rPr>
        <w:t xml:space="preserve">, </w:t>
      </w:r>
      <w:r w:rsidRPr="002859D0">
        <w:rPr>
          <w:rFonts w:ascii="Times New Roman" w:hAnsi="Times New Roman" w:cs="Times New Roman"/>
          <w:b/>
          <w:bCs/>
          <w:lang w:val="en-IN"/>
        </w:rPr>
        <w:t>IF–ELSIF–ELSE</w:t>
      </w:r>
      <w:r w:rsidRPr="002859D0">
        <w:rPr>
          <w:rFonts w:ascii="Times New Roman" w:hAnsi="Times New Roman" w:cs="Times New Roman"/>
          <w:lang w:val="en-IN"/>
        </w:rPr>
        <w:t xml:space="preserve">, and </w:t>
      </w:r>
      <w:r w:rsidRPr="002859D0">
        <w:rPr>
          <w:rFonts w:ascii="Times New Roman" w:hAnsi="Times New Roman" w:cs="Times New Roman"/>
          <w:b/>
          <w:bCs/>
          <w:lang w:val="en-IN"/>
        </w:rPr>
        <w:t>ELSIF ladder</w:t>
      </w:r>
      <w:r w:rsidRPr="002859D0">
        <w:rPr>
          <w:rFonts w:ascii="Times New Roman" w:hAnsi="Times New Roman" w:cs="Times New Roman"/>
          <w:lang w:val="en-IN"/>
        </w:rPr>
        <w:t xml:space="preserve"> statements.</w:t>
      </w:r>
    </w:p>
    <w:p w14:paraId="633A0BD6" w14:textId="489C0D63" w:rsidR="002859D0" w:rsidRPr="002859D0" w:rsidRDefault="002859D0" w:rsidP="002859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 xml:space="preserve">To apply </w:t>
      </w:r>
      <w:r w:rsidRPr="002859D0">
        <w:rPr>
          <w:rFonts w:ascii="Times New Roman" w:hAnsi="Times New Roman" w:cs="Times New Roman"/>
          <w:b/>
          <w:bCs/>
          <w:lang w:val="en-IN"/>
        </w:rPr>
        <w:t>CASE statements</w:t>
      </w:r>
      <w:r w:rsidRPr="002859D0">
        <w:rPr>
          <w:rFonts w:ascii="Times New Roman" w:hAnsi="Times New Roman" w:cs="Times New Roman"/>
          <w:lang w:val="en-IN"/>
        </w:rPr>
        <w:t xml:space="preserve"> for multi-way branching.</w:t>
      </w:r>
    </w:p>
    <w:p w14:paraId="44E50927" w14:textId="3007F0C3" w:rsidR="002859D0" w:rsidRPr="002859D0" w:rsidRDefault="002859D0" w:rsidP="002859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 xml:space="preserve">To </w:t>
      </w:r>
      <w:proofErr w:type="spellStart"/>
      <w:r w:rsidRPr="002859D0">
        <w:rPr>
          <w:rFonts w:ascii="Times New Roman" w:hAnsi="Times New Roman" w:cs="Times New Roman"/>
          <w:lang w:val="en-IN"/>
        </w:rPr>
        <w:t>analyze</w:t>
      </w:r>
      <w:proofErr w:type="spellEnd"/>
      <w:r w:rsidRPr="002859D0">
        <w:rPr>
          <w:rFonts w:ascii="Times New Roman" w:hAnsi="Times New Roman" w:cs="Times New Roman"/>
          <w:lang w:val="en-IN"/>
        </w:rPr>
        <w:t xml:space="preserve"> program flow based on conditional evaluation.</w:t>
      </w:r>
    </w:p>
    <w:p w14:paraId="219CF30A" w14:textId="6BD3D37D" w:rsidR="002859D0" w:rsidRPr="002859D0" w:rsidRDefault="002859D0" w:rsidP="002859D0">
      <w:pPr>
        <w:pStyle w:val="ListParagraph"/>
        <w:numPr>
          <w:ilvl w:val="0"/>
          <w:numId w:val="22"/>
        </w:numPr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 xml:space="preserve">To gain hands-on experience with </w:t>
      </w:r>
      <w:r w:rsidRPr="002859D0">
        <w:rPr>
          <w:rFonts w:ascii="Times New Roman" w:hAnsi="Times New Roman" w:cs="Times New Roman"/>
          <w:b/>
          <w:bCs/>
          <w:lang w:val="en-IN"/>
        </w:rPr>
        <w:t>PL/</w:t>
      </w:r>
      <w:proofErr w:type="spellStart"/>
      <w:r w:rsidRPr="002859D0">
        <w:rPr>
          <w:rFonts w:ascii="Times New Roman" w:hAnsi="Times New Roman" w:cs="Times New Roman"/>
          <w:b/>
          <w:bCs/>
          <w:lang w:val="en-IN"/>
        </w:rPr>
        <w:t>pgSQL</w:t>
      </w:r>
      <w:proofErr w:type="spellEnd"/>
      <w:r w:rsidRPr="002859D0">
        <w:rPr>
          <w:rFonts w:ascii="Times New Roman" w:hAnsi="Times New Roman" w:cs="Times New Roman"/>
          <w:b/>
          <w:bCs/>
          <w:lang w:val="en-IN"/>
        </w:rPr>
        <w:t xml:space="preserve"> blocks in PostgreSQL</w:t>
      </w:r>
      <w:r w:rsidRPr="002859D0">
        <w:rPr>
          <w:rFonts w:ascii="Times New Roman" w:hAnsi="Times New Roman" w:cs="Times New Roman"/>
          <w:lang w:val="en-IN"/>
        </w:rPr>
        <w:t>.</w:t>
      </w:r>
    </w:p>
    <w:p w14:paraId="0C6F51D7" w14:textId="77777777" w:rsidR="002859D0" w:rsidRDefault="00000000" w:rsidP="002859D0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  <w:b/>
          <w:sz w:val="26"/>
        </w:rPr>
        <w:t xml:space="preserve">3. </w:t>
      </w:r>
      <w:r w:rsidR="00FC6762">
        <w:rPr>
          <w:rFonts w:ascii="Times New Roman" w:hAnsi="Times New Roman" w:cs="Times New Roman"/>
          <w:b/>
          <w:sz w:val="26"/>
        </w:rPr>
        <w:t>Theory</w:t>
      </w:r>
    </w:p>
    <w:p w14:paraId="579FE0CA" w14:textId="3CA7CCF9" w:rsidR="002859D0" w:rsidRPr="002859D0" w:rsidRDefault="00000000" w:rsidP="002859D0">
      <w:pPr>
        <w:rPr>
          <w:rFonts w:ascii="Times New Roman" w:hAnsi="Times New Roman" w:cs="Times New Roman"/>
          <w:b/>
          <w:sz w:val="26"/>
        </w:rPr>
      </w:pPr>
      <w:r w:rsidRPr="00D47CBC">
        <w:rPr>
          <w:rFonts w:ascii="Times New Roman" w:hAnsi="Times New Roman" w:cs="Times New Roman"/>
        </w:rPr>
        <w:t xml:space="preserve"> </w:t>
      </w:r>
      <w:r w:rsidR="002859D0" w:rsidRPr="002859D0">
        <w:rPr>
          <w:lang w:val="en-IN"/>
        </w:rPr>
        <w:t xml:space="preserve">Conditional control statements allow a PL/SQL program to </w:t>
      </w:r>
      <w:r w:rsidR="002859D0" w:rsidRPr="002859D0">
        <w:rPr>
          <w:b/>
          <w:bCs/>
          <w:lang w:val="en-IN"/>
        </w:rPr>
        <w:t>make decisions</w:t>
      </w:r>
      <w:r w:rsidR="002859D0" w:rsidRPr="002859D0">
        <w:rPr>
          <w:lang w:val="en-IN"/>
        </w:rPr>
        <w:t xml:space="preserve"> and execute different blocks of code depending on logical conditions.</w:t>
      </w:r>
    </w:p>
    <w:p w14:paraId="2B7F793B" w14:textId="77777777" w:rsidR="002859D0" w:rsidRPr="002859D0" w:rsidRDefault="002859D0" w:rsidP="002859D0">
      <w:pPr>
        <w:rPr>
          <w:b/>
          <w:bCs/>
          <w:lang w:val="en-IN"/>
        </w:rPr>
      </w:pPr>
      <w:r w:rsidRPr="002859D0">
        <w:rPr>
          <w:b/>
          <w:bCs/>
          <w:lang w:val="en-IN"/>
        </w:rPr>
        <w:t>1. IF–ELSE Statement</w:t>
      </w:r>
    </w:p>
    <w:p w14:paraId="545A89B9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Used when there are two possible outcomes.</w:t>
      </w:r>
    </w:p>
    <w:p w14:paraId="30626E60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IF condition THEN</w:t>
      </w:r>
    </w:p>
    <w:p w14:paraId="4B312F7E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statements;</w:t>
      </w:r>
    </w:p>
    <w:p w14:paraId="38F7CDB7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lastRenderedPageBreak/>
        <w:t>ELSE</w:t>
      </w:r>
    </w:p>
    <w:p w14:paraId="159BB043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statements;</w:t>
      </w:r>
    </w:p>
    <w:p w14:paraId="10C5B875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END IF;</w:t>
      </w:r>
    </w:p>
    <w:p w14:paraId="0C422A3D" w14:textId="77777777" w:rsidR="002859D0" w:rsidRPr="002859D0" w:rsidRDefault="002859D0" w:rsidP="002859D0">
      <w:pPr>
        <w:rPr>
          <w:b/>
          <w:bCs/>
          <w:lang w:val="en-IN"/>
        </w:rPr>
      </w:pPr>
      <w:r w:rsidRPr="002859D0">
        <w:rPr>
          <w:b/>
          <w:bCs/>
          <w:lang w:val="en-IN"/>
        </w:rPr>
        <w:t>2. IF–ELSIF–ELSE Statement</w:t>
      </w:r>
    </w:p>
    <w:p w14:paraId="615B0F72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Used when multiple mutually exclusive conditions are evaluated sequentially.</w:t>
      </w:r>
    </w:p>
    <w:p w14:paraId="7D6C6579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IF condition1 THEN</w:t>
      </w:r>
    </w:p>
    <w:p w14:paraId="427DC3B9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statements;</w:t>
      </w:r>
    </w:p>
    <w:p w14:paraId="6DCA7848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ELSIF condition2 THEN</w:t>
      </w:r>
    </w:p>
    <w:p w14:paraId="0B754776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statements;</w:t>
      </w:r>
    </w:p>
    <w:p w14:paraId="2D434386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ELSE</w:t>
      </w:r>
    </w:p>
    <w:p w14:paraId="0882345D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statements;</w:t>
      </w:r>
    </w:p>
    <w:p w14:paraId="061F8E9C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END IF;</w:t>
      </w:r>
    </w:p>
    <w:p w14:paraId="03AE9A57" w14:textId="77777777" w:rsidR="002859D0" w:rsidRPr="002859D0" w:rsidRDefault="002859D0" w:rsidP="002859D0">
      <w:pPr>
        <w:rPr>
          <w:b/>
          <w:bCs/>
          <w:lang w:val="en-IN"/>
        </w:rPr>
      </w:pPr>
      <w:r w:rsidRPr="002859D0">
        <w:rPr>
          <w:b/>
          <w:bCs/>
          <w:lang w:val="en-IN"/>
        </w:rPr>
        <w:t>3. ELSIF Ladder</w:t>
      </w:r>
    </w:p>
    <w:p w14:paraId="5C63C0C3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An extension of IF–ELSIF–ELSE with multiple conditions checked in order. Execution stops at the first true condition.</w:t>
      </w:r>
    </w:p>
    <w:p w14:paraId="79E6EBC7" w14:textId="77777777" w:rsidR="002859D0" w:rsidRPr="002859D0" w:rsidRDefault="002859D0" w:rsidP="002859D0">
      <w:pPr>
        <w:rPr>
          <w:b/>
          <w:bCs/>
          <w:lang w:val="en-IN"/>
        </w:rPr>
      </w:pPr>
      <w:r w:rsidRPr="002859D0">
        <w:rPr>
          <w:b/>
          <w:bCs/>
          <w:lang w:val="en-IN"/>
        </w:rPr>
        <w:t>4. CASE Statement</w:t>
      </w:r>
    </w:p>
    <w:p w14:paraId="2AF0238F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Provides a cleaner alternative to long ELSIF ladders.</w:t>
      </w:r>
    </w:p>
    <w:p w14:paraId="5990FEF0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>CASE expression</w:t>
      </w:r>
    </w:p>
    <w:p w14:paraId="2A911CCC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WHEN value1 THEN statements;</w:t>
      </w:r>
    </w:p>
    <w:p w14:paraId="1C0A8F42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WHEN value2 THEN statements;</w:t>
      </w:r>
    </w:p>
    <w:p w14:paraId="5C26A5F3" w14:textId="77777777" w:rsidR="002859D0" w:rsidRPr="002859D0" w:rsidRDefault="002859D0" w:rsidP="002859D0">
      <w:pPr>
        <w:rPr>
          <w:lang w:val="en-IN"/>
        </w:rPr>
      </w:pPr>
      <w:r w:rsidRPr="002859D0">
        <w:rPr>
          <w:lang w:val="en-IN"/>
        </w:rPr>
        <w:t xml:space="preserve">   ELSE statements;</w:t>
      </w:r>
    </w:p>
    <w:p w14:paraId="51B94659" w14:textId="77777777" w:rsidR="002859D0" w:rsidRDefault="002859D0" w:rsidP="002859D0">
      <w:pPr>
        <w:rPr>
          <w:lang w:val="en-IN"/>
        </w:rPr>
      </w:pPr>
      <w:r w:rsidRPr="002859D0">
        <w:rPr>
          <w:lang w:val="en-IN"/>
        </w:rPr>
        <w:t>END CASE;</w:t>
      </w:r>
    </w:p>
    <w:p w14:paraId="45ED03A8" w14:textId="77777777" w:rsidR="002859D0" w:rsidRPr="002859D0" w:rsidRDefault="002859D0" w:rsidP="002859D0">
      <w:pPr>
        <w:rPr>
          <w:lang w:val="en-IN"/>
        </w:rPr>
      </w:pPr>
    </w:p>
    <w:p w14:paraId="40663228" w14:textId="6E57F9BF" w:rsidR="00FC6762" w:rsidRPr="00D47CBC" w:rsidRDefault="00FC6762" w:rsidP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lastRenderedPageBreak/>
        <w:t>4. Problem Statement</w:t>
      </w:r>
    </w:p>
    <w:p w14:paraId="6C101799" w14:textId="3D3B2D98" w:rsidR="00FC6762" w:rsidRPr="00D47CBC" w:rsidRDefault="002859D0">
      <w:pPr>
        <w:rPr>
          <w:rFonts w:ascii="Times New Roman" w:hAnsi="Times New Roman" w:cs="Times New Roman"/>
        </w:rPr>
      </w:pPr>
      <w:r w:rsidRPr="002859D0">
        <w:rPr>
          <w:rFonts w:ascii="Times New Roman" w:hAnsi="Times New Roman" w:cs="Times New Roman"/>
        </w:rPr>
        <w:t xml:space="preserve">Develop and execute PL/SQL programs that demonstrate the use of </w:t>
      </w:r>
      <w:r w:rsidRPr="002859D0">
        <w:rPr>
          <w:rFonts w:ascii="Times New Roman" w:hAnsi="Times New Roman" w:cs="Times New Roman"/>
          <w:b/>
          <w:bCs/>
        </w:rPr>
        <w:t>conditional control statements</w:t>
      </w:r>
      <w:r w:rsidRPr="002859D0">
        <w:rPr>
          <w:rFonts w:ascii="Times New Roman" w:hAnsi="Times New Roman" w:cs="Times New Roman"/>
        </w:rPr>
        <w:t xml:space="preserve">. The programs must utilize </w:t>
      </w:r>
      <w:r w:rsidRPr="002859D0">
        <w:rPr>
          <w:rFonts w:ascii="Times New Roman" w:hAnsi="Times New Roman" w:cs="Times New Roman"/>
          <w:b/>
          <w:bCs/>
        </w:rPr>
        <w:t>IF–ELSE</w:t>
      </w:r>
      <w:r w:rsidRPr="002859D0">
        <w:rPr>
          <w:rFonts w:ascii="Times New Roman" w:hAnsi="Times New Roman" w:cs="Times New Roman"/>
        </w:rPr>
        <w:t xml:space="preserve">, </w:t>
      </w:r>
      <w:r w:rsidRPr="002859D0">
        <w:rPr>
          <w:rFonts w:ascii="Times New Roman" w:hAnsi="Times New Roman" w:cs="Times New Roman"/>
          <w:b/>
          <w:bCs/>
        </w:rPr>
        <w:t>IF–ELSIF–ELSE</w:t>
      </w:r>
      <w:r w:rsidRPr="002859D0">
        <w:rPr>
          <w:rFonts w:ascii="Times New Roman" w:hAnsi="Times New Roman" w:cs="Times New Roman"/>
        </w:rPr>
        <w:t xml:space="preserve">, </w:t>
      </w:r>
      <w:r w:rsidRPr="002859D0">
        <w:rPr>
          <w:rFonts w:ascii="Times New Roman" w:hAnsi="Times New Roman" w:cs="Times New Roman"/>
          <w:b/>
          <w:bCs/>
        </w:rPr>
        <w:t>ELSIF ladder</w:t>
      </w:r>
      <w:r w:rsidRPr="002859D0">
        <w:rPr>
          <w:rFonts w:ascii="Times New Roman" w:hAnsi="Times New Roman" w:cs="Times New Roman"/>
        </w:rPr>
        <w:t xml:space="preserve">, and </w:t>
      </w:r>
      <w:r w:rsidRPr="002859D0">
        <w:rPr>
          <w:rFonts w:ascii="Times New Roman" w:hAnsi="Times New Roman" w:cs="Times New Roman"/>
          <w:b/>
          <w:bCs/>
        </w:rPr>
        <w:t>CASE</w:t>
      </w:r>
      <w:r w:rsidRPr="002859D0">
        <w:rPr>
          <w:rFonts w:ascii="Times New Roman" w:hAnsi="Times New Roman" w:cs="Times New Roman"/>
        </w:rPr>
        <w:t xml:space="preserve"> statements to evaluate conditions and control execution flow accordingly.</w:t>
      </w:r>
    </w:p>
    <w:p w14:paraId="3174D86B" w14:textId="50561FDC" w:rsidR="00DB2CB3" w:rsidRPr="00D47CBC" w:rsidRDefault="00FC676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5</w:t>
      </w:r>
      <w:r w:rsidRPr="00D47CBC">
        <w:rPr>
          <w:rFonts w:ascii="Times New Roman" w:hAnsi="Times New Roman" w:cs="Times New Roman"/>
          <w:b/>
          <w:sz w:val="26"/>
        </w:rPr>
        <w:t>. Procedure of the Practical</w:t>
      </w:r>
    </w:p>
    <w:p w14:paraId="71DEAE69" w14:textId="19AF0A07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 xml:space="preserve">Start the system and open </w:t>
      </w:r>
      <w:r w:rsidRPr="006A4C14">
        <w:rPr>
          <w:b/>
          <w:bCs/>
          <w:lang w:val="en-IN"/>
        </w:rPr>
        <w:t>Oracle SQL*Plus / Oracle SQL Developer</w:t>
      </w:r>
      <w:r w:rsidRPr="006A4C14">
        <w:rPr>
          <w:lang w:val="en-IN"/>
        </w:rPr>
        <w:t>.</w:t>
      </w:r>
    </w:p>
    <w:p w14:paraId="06D5D521" w14:textId="1E3BA42E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 xml:space="preserve">Connect to the Oracle database using valid </w:t>
      </w:r>
      <w:r w:rsidRPr="006A4C14">
        <w:rPr>
          <w:b/>
          <w:bCs/>
          <w:lang w:val="en-IN"/>
        </w:rPr>
        <w:t>username</w:t>
      </w:r>
      <w:r w:rsidRPr="006A4C14">
        <w:rPr>
          <w:lang w:val="en-IN"/>
        </w:rPr>
        <w:t xml:space="preserve"> and </w:t>
      </w:r>
      <w:r w:rsidRPr="006A4C14">
        <w:rPr>
          <w:b/>
          <w:bCs/>
          <w:lang w:val="en-IN"/>
        </w:rPr>
        <w:t>password</w:t>
      </w:r>
      <w:r w:rsidRPr="006A4C14">
        <w:rPr>
          <w:lang w:val="en-IN"/>
        </w:rPr>
        <w:t>.</w:t>
      </w:r>
    </w:p>
    <w:p w14:paraId="545E0484" w14:textId="356327C8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Enable output display by executing the command:</w:t>
      </w:r>
    </w:p>
    <w:p w14:paraId="35E01844" w14:textId="77777777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SET SERVEROUTPUT ON;</w:t>
      </w:r>
    </w:p>
    <w:p w14:paraId="710FBA26" w14:textId="0201D732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Open a new SQL worksheet.</w:t>
      </w:r>
    </w:p>
    <w:p w14:paraId="200865D1" w14:textId="1CE6AA28" w:rsidR="006A4C14" w:rsidRPr="006A4C14" w:rsidRDefault="006A4C14" w:rsidP="006A4C14">
      <w:pPr>
        <w:pStyle w:val="ListParagraph"/>
        <w:numPr>
          <w:ilvl w:val="0"/>
          <w:numId w:val="33"/>
        </w:numPr>
        <w:spacing w:line="240" w:lineRule="auto"/>
        <w:rPr>
          <w:lang w:val="en-IN"/>
        </w:rPr>
      </w:pPr>
      <w:r w:rsidRPr="006A4C14">
        <w:rPr>
          <w:lang w:val="en-IN"/>
        </w:rPr>
        <w:t xml:space="preserve">Write the required </w:t>
      </w:r>
      <w:r w:rsidRPr="006A4C14">
        <w:rPr>
          <w:b/>
          <w:bCs/>
          <w:lang w:val="en-IN"/>
        </w:rPr>
        <w:t>PL/SQL block</w:t>
      </w:r>
      <w:r w:rsidRPr="006A4C14">
        <w:rPr>
          <w:lang w:val="en-IN"/>
        </w:rPr>
        <w:t xml:space="preserve"> using the structure:</w:t>
      </w:r>
    </w:p>
    <w:p w14:paraId="5BBB9768" w14:textId="77777777" w:rsidR="006A4C14" w:rsidRPr="006A4C14" w:rsidRDefault="006A4C14" w:rsidP="006A4C14">
      <w:pPr>
        <w:spacing w:line="240" w:lineRule="auto"/>
        <w:ind w:left="1080"/>
        <w:rPr>
          <w:lang w:val="en-IN"/>
        </w:rPr>
      </w:pPr>
      <w:r w:rsidRPr="006A4C14">
        <w:rPr>
          <w:lang w:val="en-IN"/>
        </w:rPr>
        <w:t>DECLARE</w:t>
      </w:r>
    </w:p>
    <w:p w14:paraId="46AC4959" w14:textId="1BD0D403" w:rsidR="006A4C14" w:rsidRPr="006A4C14" w:rsidRDefault="006A4C14" w:rsidP="006A4C14">
      <w:pPr>
        <w:spacing w:line="240" w:lineRule="auto"/>
        <w:ind w:left="1080"/>
        <w:rPr>
          <w:lang w:val="en-IN"/>
        </w:rPr>
      </w:pPr>
      <w:r w:rsidRPr="006A4C14">
        <w:rPr>
          <w:lang w:val="en-IN"/>
        </w:rPr>
        <w:t>variable declarations</w:t>
      </w:r>
    </w:p>
    <w:p w14:paraId="5A86A9A1" w14:textId="77777777" w:rsidR="006A4C14" w:rsidRPr="006A4C14" w:rsidRDefault="006A4C14" w:rsidP="006A4C14">
      <w:pPr>
        <w:spacing w:line="240" w:lineRule="auto"/>
        <w:ind w:left="1080"/>
        <w:rPr>
          <w:lang w:val="en-IN"/>
        </w:rPr>
      </w:pPr>
      <w:r w:rsidRPr="006A4C14">
        <w:rPr>
          <w:lang w:val="en-IN"/>
        </w:rPr>
        <w:t>BEGIN</w:t>
      </w:r>
    </w:p>
    <w:p w14:paraId="7B267E92" w14:textId="3643D75C" w:rsidR="006A4C14" w:rsidRPr="006A4C14" w:rsidRDefault="006A4C14" w:rsidP="006A4C14">
      <w:pPr>
        <w:spacing w:line="240" w:lineRule="auto"/>
        <w:ind w:left="1080"/>
        <w:rPr>
          <w:lang w:val="en-IN"/>
        </w:rPr>
      </w:pPr>
      <w:r w:rsidRPr="006A4C14">
        <w:rPr>
          <w:lang w:val="en-IN"/>
        </w:rPr>
        <w:t>executable statements</w:t>
      </w:r>
    </w:p>
    <w:p w14:paraId="3FB4E64F" w14:textId="581A7A99" w:rsidR="006A4C14" w:rsidRPr="006A4C14" w:rsidRDefault="006A4C14" w:rsidP="006A4C14">
      <w:pPr>
        <w:spacing w:line="240" w:lineRule="auto"/>
        <w:ind w:left="1080"/>
        <w:rPr>
          <w:lang w:val="en-IN"/>
        </w:rPr>
      </w:pPr>
      <w:r w:rsidRPr="006A4C14">
        <w:rPr>
          <w:lang w:val="en-IN"/>
        </w:rPr>
        <w:t>END;</w:t>
      </w:r>
    </w:p>
    <w:p w14:paraId="19F43CAB" w14:textId="1E9126F0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 xml:space="preserve">Declare necessary variables using appropriate </w:t>
      </w:r>
      <w:r w:rsidRPr="006A4C14">
        <w:rPr>
          <w:b/>
          <w:bCs/>
          <w:lang w:val="en-IN"/>
        </w:rPr>
        <w:t>data types</w:t>
      </w:r>
      <w:r w:rsidRPr="006A4C14">
        <w:rPr>
          <w:lang w:val="en-IN"/>
        </w:rPr>
        <w:t>.</w:t>
      </w:r>
    </w:p>
    <w:p w14:paraId="49C8290A" w14:textId="38A708BC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Apply conditional control statements such as:</w:t>
      </w:r>
    </w:p>
    <w:p w14:paraId="1EDB31F6" w14:textId="77777777" w:rsidR="006A4C14" w:rsidRPr="006A4C14" w:rsidRDefault="006A4C14" w:rsidP="006A4C14">
      <w:pPr>
        <w:pStyle w:val="ListParagraph"/>
        <w:numPr>
          <w:ilvl w:val="0"/>
          <w:numId w:val="34"/>
        </w:numPr>
        <w:rPr>
          <w:lang w:val="en-IN"/>
        </w:rPr>
      </w:pPr>
      <w:r w:rsidRPr="006A4C14">
        <w:rPr>
          <w:lang w:val="en-IN"/>
        </w:rPr>
        <w:t>IF–ELSE</w:t>
      </w:r>
    </w:p>
    <w:p w14:paraId="5A186F3A" w14:textId="77777777" w:rsidR="006A4C14" w:rsidRPr="006A4C14" w:rsidRDefault="006A4C14" w:rsidP="006A4C14">
      <w:pPr>
        <w:pStyle w:val="ListParagraph"/>
        <w:numPr>
          <w:ilvl w:val="0"/>
          <w:numId w:val="34"/>
        </w:numPr>
        <w:rPr>
          <w:lang w:val="en-IN"/>
        </w:rPr>
      </w:pPr>
      <w:r w:rsidRPr="006A4C14">
        <w:rPr>
          <w:lang w:val="en-IN"/>
        </w:rPr>
        <w:t>IF–ELSIF–ELSE</w:t>
      </w:r>
    </w:p>
    <w:p w14:paraId="766FDB22" w14:textId="77777777" w:rsidR="006A4C14" w:rsidRPr="006A4C14" w:rsidRDefault="006A4C14" w:rsidP="006A4C14">
      <w:pPr>
        <w:pStyle w:val="ListParagraph"/>
        <w:numPr>
          <w:ilvl w:val="0"/>
          <w:numId w:val="34"/>
        </w:numPr>
        <w:rPr>
          <w:lang w:val="en-IN"/>
        </w:rPr>
      </w:pPr>
      <w:r w:rsidRPr="006A4C14">
        <w:rPr>
          <w:lang w:val="en-IN"/>
        </w:rPr>
        <w:t>ELSIF ladder</w:t>
      </w:r>
    </w:p>
    <w:p w14:paraId="3C36AA1A" w14:textId="77777777" w:rsidR="006A4C14" w:rsidRPr="006A4C14" w:rsidRDefault="006A4C14" w:rsidP="006A4C14">
      <w:pPr>
        <w:pStyle w:val="ListParagraph"/>
        <w:numPr>
          <w:ilvl w:val="0"/>
          <w:numId w:val="34"/>
        </w:numPr>
        <w:rPr>
          <w:lang w:val="en-IN"/>
        </w:rPr>
      </w:pPr>
      <w:r w:rsidRPr="006A4C14">
        <w:rPr>
          <w:lang w:val="en-IN"/>
        </w:rPr>
        <w:t>CASE statement</w:t>
      </w:r>
    </w:p>
    <w:p w14:paraId="18287FF0" w14:textId="42A63DA2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Use DBMS_OUTPUT.PUT_LINE to display the output.</w:t>
      </w:r>
    </w:p>
    <w:p w14:paraId="64C0E184" w14:textId="536572BF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 xml:space="preserve">Execute the program by pressing </w:t>
      </w:r>
      <w:r w:rsidRPr="006A4C14">
        <w:rPr>
          <w:b/>
          <w:bCs/>
          <w:lang w:val="en-IN"/>
        </w:rPr>
        <w:t>Run</w:t>
      </w:r>
      <w:r w:rsidRPr="006A4C14">
        <w:rPr>
          <w:lang w:val="en-IN"/>
        </w:rPr>
        <w:t xml:space="preserve"> or typing /.</w:t>
      </w:r>
    </w:p>
    <w:p w14:paraId="56988228" w14:textId="36DD2E16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 xml:space="preserve">Observe the output displayed in the </w:t>
      </w:r>
      <w:r w:rsidRPr="006A4C14">
        <w:rPr>
          <w:b/>
          <w:bCs/>
          <w:lang w:val="en-IN"/>
        </w:rPr>
        <w:t>Output / DBMS Output window</w:t>
      </w:r>
      <w:r w:rsidRPr="006A4C14">
        <w:rPr>
          <w:lang w:val="en-IN"/>
        </w:rPr>
        <w:t>.</w:t>
      </w:r>
    </w:p>
    <w:p w14:paraId="33C62661" w14:textId="55BEFAAB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Verify the correctness of results based on given conditions.</w:t>
      </w:r>
    </w:p>
    <w:p w14:paraId="53BB15A7" w14:textId="7432754C" w:rsidR="006A4C14" w:rsidRPr="006A4C14" w:rsidRDefault="006A4C14" w:rsidP="006A4C14">
      <w:pPr>
        <w:pStyle w:val="ListParagraph"/>
        <w:numPr>
          <w:ilvl w:val="0"/>
          <w:numId w:val="33"/>
        </w:numPr>
        <w:rPr>
          <w:lang w:val="en-IN"/>
        </w:rPr>
      </w:pPr>
      <w:r w:rsidRPr="006A4C14">
        <w:rPr>
          <w:lang w:val="en-IN"/>
        </w:rPr>
        <w:t>Repeat the steps for all problem statements.</w:t>
      </w:r>
    </w:p>
    <w:p w14:paraId="3CA8D16C" w14:textId="77777777" w:rsid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5F195517" w14:textId="77777777" w:rsidR="00FC6762" w:rsidRPr="00FC6762" w:rsidRDefault="00FC6762" w:rsidP="00FC6762">
      <w:pPr>
        <w:ind w:left="360"/>
        <w:rPr>
          <w:rFonts w:ascii="Times New Roman" w:hAnsi="Times New Roman" w:cs="Times New Roman"/>
          <w:lang w:val="en-IN"/>
        </w:rPr>
      </w:pPr>
    </w:p>
    <w:p w14:paraId="7FA10FE9" w14:textId="09F182D3" w:rsidR="00DB2CB3" w:rsidRPr="00D47CBC" w:rsidRDefault="006A4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lastRenderedPageBreak/>
        <w:t>6</w:t>
      </w:r>
      <w:r w:rsidR="00000000" w:rsidRPr="00D47CBC">
        <w:rPr>
          <w:rFonts w:ascii="Times New Roman" w:hAnsi="Times New Roman" w:cs="Times New Roman"/>
          <w:b/>
          <w:sz w:val="26"/>
        </w:rPr>
        <w:t>. I/O Analysis (Input / Output Analysis)</w:t>
      </w:r>
    </w:p>
    <w:p w14:paraId="60EC6ABC" w14:textId="0932E454" w:rsidR="00DB2CB3" w:rsidRPr="00F0402B" w:rsidRDefault="00000000">
      <w:pPr>
        <w:rPr>
          <w:rFonts w:ascii="Times New Roman" w:hAnsi="Times New Roman" w:cs="Times New Roman"/>
          <w:b/>
          <w:bCs/>
        </w:rPr>
      </w:pPr>
      <w:r w:rsidRPr="00D47CBC">
        <w:rPr>
          <w:rFonts w:ascii="Times New Roman" w:hAnsi="Times New Roman" w:cs="Times New Roman"/>
          <w:b/>
        </w:rPr>
        <w:t>Input</w:t>
      </w:r>
      <w:r w:rsidR="002859D0">
        <w:rPr>
          <w:rFonts w:ascii="Times New Roman" w:hAnsi="Times New Roman" w:cs="Times New Roman"/>
          <w:b/>
        </w:rPr>
        <w:t xml:space="preserve"> Output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76"/>
        <w:gridCol w:w="2877"/>
        <w:gridCol w:w="2877"/>
      </w:tblGrid>
      <w:tr w:rsidR="002859D0" w14:paraId="44064253" w14:textId="77777777" w:rsidTr="002859D0">
        <w:tc>
          <w:tcPr>
            <w:tcW w:w="2876" w:type="dxa"/>
          </w:tcPr>
          <w:p w14:paraId="2C87EF43" w14:textId="7163B250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Number </w:t>
            </w:r>
          </w:p>
        </w:tc>
        <w:tc>
          <w:tcPr>
            <w:tcW w:w="2877" w:type="dxa"/>
          </w:tcPr>
          <w:p w14:paraId="75F2AAAA" w14:textId="47910812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Input </w:t>
            </w:r>
          </w:p>
        </w:tc>
        <w:tc>
          <w:tcPr>
            <w:tcW w:w="2877" w:type="dxa"/>
          </w:tcPr>
          <w:p w14:paraId="798A26FA" w14:textId="04CEA886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Output </w:t>
            </w:r>
          </w:p>
        </w:tc>
      </w:tr>
      <w:tr w:rsidR="002859D0" w14:paraId="77A61996" w14:textId="77777777" w:rsidTr="002859D0">
        <w:tc>
          <w:tcPr>
            <w:tcW w:w="2876" w:type="dxa"/>
          </w:tcPr>
          <w:p w14:paraId="3F2B4D95" w14:textId="54738E1B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Program 1 </w:t>
            </w:r>
          </w:p>
        </w:tc>
        <w:tc>
          <w:tcPr>
            <w:tcW w:w="2877" w:type="dxa"/>
          </w:tcPr>
          <w:p w14:paraId="7B4C2863" w14:textId="45D50235" w:rsidR="002859D0" w:rsidRDefault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num = 5</w:t>
            </w:r>
          </w:p>
        </w:tc>
        <w:tc>
          <w:tcPr>
            <w:tcW w:w="2877" w:type="dxa"/>
          </w:tcPr>
          <w:p w14:paraId="33B6674F" w14:textId="1D191F8A" w:rsidR="002859D0" w:rsidRDefault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The number 5 is Positive</w:t>
            </w:r>
          </w:p>
        </w:tc>
      </w:tr>
      <w:tr w:rsidR="002859D0" w14:paraId="4A04E041" w14:textId="77777777" w:rsidTr="002859D0">
        <w:tc>
          <w:tcPr>
            <w:tcW w:w="2876" w:type="dxa"/>
          </w:tcPr>
          <w:p w14:paraId="072DF8B1" w14:textId="77777777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2</w:t>
            </w:r>
          </w:p>
        </w:tc>
        <w:tc>
          <w:tcPr>
            <w:tcW w:w="2877" w:type="dxa"/>
          </w:tcPr>
          <w:p w14:paraId="09AA6590" w14:textId="64363411" w:rsidR="002859D0" w:rsidRDefault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marks = 82</w:t>
            </w:r>
          </w:p>
        </w:tc>
        <w:tc>
          <w:tcPr>
            <w:tcW w:w="2877" w:type="dxa"/>
          </w:tcPr>
          <w:p w14:paraId="6906EED2" w14:textId="679E3668" w:rsidR="002859D0" w:rsidRDefault="002859D0" w:rsidP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Grade: B</w:t>
            </w:r>
          </w:p>
        </w:tc>
      </w:tr>
      <w:tr w:rsidR="002859D0" w14:paraId="318ADE36" w14:textId="77777777" w:rsidTr="002859D0">
        <w:tc>
          <w:tcPr>
            <w:tcW w:w="2876" w:type="dxa"/>
          </w:tcPr>
          <w:p w14:paraId="05CBBFF1" w14:textId="4EE9D5DF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3</w:t>
            </w:r>
          </w:p>
        </w:tc>
        <w:tc>
          <w:tcPr>
            <w:tcW w:w="2877" w:type="dxa"/>
          </w:tcPr>
          <w:p w14:paraId="748F287C" w14:textId="175291A2" w:rsidR="002859D0" w:rsidRDefault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marks = 68</w:t>
            </w:r>
          </w:p>
        </w:tc>
        <w:tc>
          <w:tcPr>
            <w:tcW w:w="2877" w:type="dxa"/>
          </w:tcPr>
          <w:p w14:paraId="33111622" w14:textId="70774420" w:rsidR="002859D0" w:rsidRDefault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Performance: Good</w:t>
            </w:r>
          </w:p>
        </w:tc>
      </w:tr>
      <w:tr w:rsidR="002859D0" w14:paraId="793C3524" w14:textId="77777777" w:rsidTr="002859D0">
        <w:tc>
          <w:tcPr>
            <w:tcW w:w="2876" w:type="dxa"/>
          </w:tcPr>
          <w:p w14:paraId="377B7883" w14:textId="4016E2FD" w:rsidR="002859D0" w:rsidRDefault="002859D0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Program 4</w:t>
            </w:r>
          </w:p>
        </w:tc>
        <w:tc>
          <w:tcPr>
            <w:tcW w:w="2877" w:type="dxa"/>
          </w:tcPr>
          <w:p w14:paraId="16CB0A97" w14:textId="2A417BDA" w:rsidR="002859D0" w:rsidRDefault="002859D0">
            <w:pPr>
              <w:rPr>
                <w:rFonts w:ascii="Times New Roman" w:hAnsi="Times New Roman" w:cs="Times New Roman"/>
              </w:rPr>
            </w:pPr>
            <w:proofErr w:type="spellStart"/>
            <w:r w:rsidRPr="002859D0">
              <w:rPr>
                <w:rFonts w:ascii="Times New Roman" w:hAnsi="Times New Roman" w:cs="Times New Roman"/>
              </w:rPr>
              <w:t>day_no</w:t>
            </w:r>
            <w:proofErr w:type="spellEnd"/>
            <w:r w:rsidRPr="002859D0">
              <w:rPr>
                <w:rFonts w:ascii="Times New Roman" w:hAnsi="Times New Roman" w:cs="Times New Roman"/>
              </w:rPr>
              <w:t xml:space="preserve"> = 3</w:t>
            </w:r>
          </w:p>
        </w:tc>
        <w:tc>
          <w:tcPr>
            <w:tcW w:w="2877" w:type="dxa"/>
          </w:tcPr>
          <w:p w14:paraId="066203E6" w14:textId="5A3F2761" w:rsidR="002859D0" w:rsidRDefault="002859D0" w:rsidP="002859D0">
            <w:pPr>
              <w:rPr>
                <w:rFonts w:ascii="Times New Roman" w:hAnsi="Times New Roman" w:cs="Times New Roman"/>
              </w:rPr>
            </w:pPr>
            <w:r w:rsidRPr="002859D0">
              <w:rPr>
                <w:rFonts w:ascii="Times New Roman" w:hAnsi="Times New Roman" w:cs="Times New Roman"/>
              </w:rPr>
              <w:t>Wednesday</w:t>
            </w:r>
          </w:p>
        </w:tc>
      </w:tr>
    </w:tbl>
    <w:p w14:paraId="0C663E57" w14:textId="77777777" w:rsidR="00FC6762" w:rsidRDefault="00FC6762">
      <w:pPr>
        <w:rPr>
          <w:rFonts w:ascii="Times New Roman" w:hAnsi="Times New Roman" w:cs="Times New Roman"/>
        </w:rPr>
      </w:pPr>
    </w:p>
    <w:p w14:paraId="0DB49496" w14:textId="77777777" w:rsidR="002859D0" w:rsidRPr="002859D0" w:rsidRDefault="002859D0" w:rsidP="002859D0">
      <w:pPr>
        <w:rPr>
          <w:rFonts w:ascii="Times New Roman" w:hAnsi="Times New Roman" w:cs="Times New Roman"/>
          <w:b/>
          <w:bCs/>
          <w:lang w:val="en-IN"/>
        </w:rPr>
      </w:pPr>
      <w:r w:rsidRPr="002859D0">
        <w:rPr>
          <w:rFonts w:ascii="Times New Roman" w:hAnsi="Times New Roman" w:cs="Times New Roman"/>
          <w:b/>
          <w:bCs/>
          <w:lang w:val="en-IN"/>
        </w:rPr>
        <w:t>Analysis</w:t>
      </w:r>
    </w:p>
    <w:p w14:paraId="63B4EA66" w14:textId="77777777" w:rsidR="002859D0" w:rsidRPr="002859D0" w:rsidRDefault="002859D0" w:rsidP="002859D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IF–ELSE provides binary decision control.</w:t>
      </w:r>
    </w:p>
    <w:p w14:paraId="2E9135D4" w14:textId="77777777" w:rsidR="002859D0" w:rsidRPr="002859D0" w:rsidRDefault="002859D0" w:rsidP="002859D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IF–ELSIF–ELSE enables multi-condition evaluation.</w:t>
      </w:r>
    </w:p>
    <w:p w14:paraId="13CAD9A3" w14:textId="77777777" w:rsidR="002859D0" w:rsidRPr="002859D0" w:rsidRDefault="002859D0" w:rsidP="002859D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ELSIF ladder executes only the first true condition, improving efficiency.</w:t>
      </w:r>
    </w:p>
    <w:p w14:paraId="680C10F6" w14:textId="77777777" w:rsidR="002859D0" w:rsidRPr="002859D0" w:rsidRDefault="002859D0" w:rsidP="002859D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CASE statements improve readability and reduce logical complexity.</w:t>
      </w:r>
    </w:p>
    <w:p w14:paraId="31F3A9E6" w14:textId="77777777" w:rsidR="002859D0" w:rsidRPr="002859D0" w:rsidRDefault="002859D0" w:rsidP="002859D0">
      <w:pPr>
        <w:numPr>
          <w:ilvl w:val="0"/>
          <w:numId w:val="25"/>
        </w:numPr>
        <w:spacing w:line="240" w:lineRule="auto"/>
        <w:rPr>
          <w:rFonts w:ascii="Times New Roman" w:hAnsi="Times New Roman" w:cs="Times New Roman"/>
          <w:lang w:val="en-IN"/>
        </w:rPr>
      </w:pPr>
      <w:r w:rsidRPr="002859D0">
        <w:rPr>
          <w:rFonts w:ascii="Times New Roman" w:hAnsi="Times New Roman" w:cs="Times New Roman"/>
          <w:lang w:val="en-IN"/>
        </w:rPr>
        <w:t>PL/</w:t>
      </w:r>
      <w:proofErr w:type="spellStart"/>
      <w:r w:rsidRPr="002859D0">
        <w:rPr>
          <w:rFonts w:ascii="Times New Roman" w:hAnsi="Times New Roman" w:cs="Times New Roman"/>
          <w:lang w:val="en-IN"/>
        </w:rPr>
        <w:t>pgSQL</w:t>
      </w:r>
      <w:proofErr w:type="spellEnd"/>
      <w:r w:rsidRPr="002859D0">
        <w:rPr>
          <w:rFonts w:ascii="Times New Roman" w:hAnsi="Times New Roman" w:cs="Times New Roman"/>
          <w:lang w:val="en-IN"/>
        </w:rPr>
        <w:t xml:space="preserve"> control structures closely resemble structured programming constructs.</w:t>
      </w:r>
    </w:p>
    <w:p w14:paraId="520C3F87" w14:textId="46BC3761" w:rsidR="00DB2CB3" w:rsidRPr="006A4C14" w:rsidRDefault="006A4C14" w:rsidP="006A4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7.</w:t>
      </w:r>
      <w:r w:rsidR="00000000" w:rsidRPr="006A4C14">
        <w:rPr>
          <w:rFonts w:ascii="Times New Roman" w:hAnsi="Times New Roman" w:cs="Times New Roman"/>
          <w:b/>
          <w:sz w:val="26"/>
        </w:rPr>
        <w:t>SQL Implementation (</w:t>
      </w:r>
      <w:proofErr w:type="spellStart"/>
      <w:r w:rsidR="00000000" w:rsidRPr="006A4C14">
        <w:rPr>
          <w:rFonts w:ascii="Times New Roman" w:hAnsi="Times New Roman" w:cs="Times New Roman"/>
          <w:b/>
          <w:sz w:val="26"/>
        </w:rPr>
        <w:t>PgAdmin</w:t>
      </w:r>
      <w:proofErr w:type="spellEnd"/>
      <w:r w:rsidR="00000000" w:rsidRPr="006A4C14">
        <w:rPr>
          <w:rFonts w:ascii="Times New Roman" w:hAnsi="Times New Roman" w:cs="Times New Roman"/>
          <w:b/>
          <w:sz w:val="26"/>
        </w:rPr>
        <w:t xml:space="preserve"> / PostgreSQL)</w:t>
      </w:r>
    </w:p>
    <w:p w14:paraId="01CD8EDC" w14:textId="77777777" w:rsidR="006A4C14" w:rsidRPr="006A4C14" w:rsidRDefault="006A4C14" w:rsidP="006A4C1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6"/>
        </w:rPr>
      </w:pPr>
      <w:r w:rsidRPr="006A4C14">
        <w:rPr>
          <w:rFonts w:ascii="Times New Roman" w:hAnsi="Times New Roman" w:cs="Times New Roman"/>
          <w:b/>
          <w:sz w:val="26"/>
        </w:rPr>
        <w:t>IF–ELSE Statement</w:t>
      </w:r>
    </w:p>
    <w:p w14:paraId="44602CF5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3BB33E7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DECLARE</w:t>
      </w:r>
    </w:p>
    <w:p w14:paraId="666FB889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num 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= 5;</w:t>
      </w:r>
    </w:p>
    <w:p w14:paraId="67075C26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BEGIN</w:t>
      </w:r>
    </w:p>
    <w:p w14:paraId="20670BBA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IF num &gt; 0 THEN</w:t>
      </w:r>
    </w:p>
    <w:p w14:paraId="2C39A3F5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'The number that is Positive is ' || num);</w:t>
      </w:r>
    </w:p>
    <w:p w14:paraId="3A53A91F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ELSE</w:t>
      </w:r>
    </w:p>
    <w:p w14:paraId="368BF02A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'The number that is 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Non-Positive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is ' || num);</w:t>
      </w:r>
    </w:p>
    <w:p w14:paraId="3189564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END IF;</w:t>
      </w:r>
    </w:p>
    <w:p w14:paraId="7CC06FAE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END;</w:t>
      </w:r>
    </w:p>
    <w:p w14:paraId="16E61A0F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16C2FE33" w14:textId="6814E7A3" w:rsidR="006A4C14" w:rsidRDefault="006A4C14" w:rsidP="006A4C1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/>
          <w:sz w:val="26"/>
        </w:rPr>
        <w:t>IF–ELSIF–ELSE</w:t>
      </w:r>
      <w:r w:rsidRPr="006A4C14">
        <w:rPr>
          <w:rFonts w:ascii="Times New Roman" w:hAnsi="Times New Roman" w:cs="Times New Roman"/>
          <w:bCs/>
          <w:sz w:val="26"/>
        </w:rPr>
        <w:t xml:space="preserve"> </w:t>
      </w:r>
      <w:r w:rsidRPr="006A4C14">
        <w:rPr>
          <w:rFonts w:ascii="Times New Roman" w:hAnsi="Times New Roman" w:cs="Times New Roman"/>
          <w:b/>
          <w:sz w:val="26"/>
        </w:rPr>
        <w:t>Statement</w:t>
      </w:r>
    </w:p>
    <w:p w14:paraId="4FF35E85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4B8ED1F2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DECLARE</w:t>
      </w:r>
    </w:p>
    <w:p w14:paraId="41190A1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lastRenderedPageBreak/>
        <w:t xml:space="preserve">    marks 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= 82;</w:t>
      </w:r>
    </w:p>
    <w:p w14:paraId="78A480F2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BEGIN</w:t>
      </w:r>
    </w:p>
    <w:p w14:paraId="59F3C26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IF marks &gt;= 90 THEN</w:t>
      </w:r>
    </w:p>
    <w:p w14:paraId="7775678B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Grade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A');</w:t>
      </w:r>
    </w:p>
    <w:p w14:paraId="6E122AF1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ELSIF marks &gt;= 75 THEN</w:t>
      </w:r>
    </w:p>
    <w:p w14:paraId="4A064BA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Grade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B');</w:t>
      </w:r>
    </w:p>
    <w:p w14:paraId="6E91E38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ELSIF marks &gt;= 60 THEN</w:t>
      </w:r>
    </w:p>
    <w:p w14:paraId="6DD23D9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Grade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C');</w:t>
      </w:r>
    </w:p>
    <w:p w14:paraId="35915612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ELSE</w:t>
      </w:r>
    </w:p>
    <w:p w14:paraId="239FBB65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Grade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D');</w:t>
      </w:r>
    </w:p>
    <w:p w14:paraId="41E4D6C7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END IF;</w:t>
      </w:r>
    </w:p>
    <w:p w14:paraId="031055E8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END;</w:t>
      </w:r>
    </w:p>
    <w:p w14:paraId="0439E52B" w14:textId="467DF520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50999312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2EF48A1D" w14:textId="39287FE6" w:rsidR="006A4C14" w:rsidRPr="006A4C14" w:rsidRDefault="006A4C14" w:rsidP="006A4C1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6"/>
        </w:rPr>
      </w:pPr>
      <w:r w:rsidRPr="006A4C14">
        <w:rPr>
          <w:rFonts w:ascii="Times New Roman" w:hAnsi="Times New Roman" w:cs="Times New Roman"/>
          <w:b/>
          <w:sz w:val="26"/>
        </w:rPr>
        <w:t>ELSIF Ladder</w:t>
      </w:r>
    </w:p>
    <w:p w14:paraId="77B67483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399590E6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DECLARE</w:t>
      </w:r>
    </w:p>
    <w:p w14:paraId="39E496E8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marks 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= 68;</w:t>
      </w:r>
    </w:p>
    <w:p w14:paraId="117E0379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BEGIN</w:t>
      </w:r>
    </w:p>
    <w:p w14:paraId="2A57ED7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IF marks &gt;= 85 THEN</w:t>
      </w:r>
    </w:p>
    <w:p w14:paraId="0A3E6E30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Performance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Excellent');</w:t>
      </w:r>
    </w:p>
    <w:p w14:paraId="1815ED80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ELSIF marks &gt;= 70 THEN</w:t>
      </w:r>
    </w:p>
    <w:p w14:paraId="1C44F49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Performance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Very Good');</w:t>
      </w:r>
    </w:p>
    <w:p w14:paraId="1C68C57D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ELSIF marks &gt;= 55 THEN</w:t>
      </w:r>
    </w:p>
    <w:p w14:paraId="7A6D047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Performance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Good');</w:t>
      </w:r>
    </w:p>
    <w:p w14:paraId="4350D13F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ELSIF marks &gt;= 40 THEN</w:t>
      </w:r>
    </w:p>
    <w:p w14:paraId="0E784883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Performance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Average');</w:t>
      </w:r>
    </w:p>
    <w:p w14:paraId="37828F46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ELSE</w:t>
      </w:r>
    </w:p>
    <w:p w14:paraId="26BF476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Performance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 xml:space="preserve"> Fail');</w:t>
      </w:r>
    </w:p>
    <w:p w14:paraId="1323CFA8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END IF;</w:t>
      </w:r>
    </w:p>
    <w:p w14:paraId="5FE21634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END;</w:t>
      </w:r>
    </w:p>
    <w:p w14:paraId="5EA722E4" w14:textId="2DA0B2FD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4581E5B4" w14:textId="1623D54C" w:rsidR="006A4C14" w:rsidRPr="006A4C14" w:rsidRDefault="006A4C14" w:rsidP="006A4C14">
      <w:pPr>
        <w:pStyle w:val="ListParagraph"/>
        <w:numPr>
          <w:ilvl w:val="0"/>
          <w:numId w:val="28"/>
        </w:numPr>
        <w:spacing w:line="240" w:lineRule="auto"/>
        <w:rPr>
          <w:rFonts w:ascii="Times New Roman" w:hAnsi="Times New Roman" w:cs="Times New Roman"/>
          <w:b/>
          <w:sz w:val="26"/>
        </w:rPr>
      </w:pPr>
      <w:r w:rsidRPr="006A4C14">
        <w:rPr>
          <w:rFonts w:ascii="Times New Roman" w:hAnsi="Times New Roman" w:cs="Times New Roman"/>
          <w:b/>
          <w:sz w:val="26"/>
        </w:rPr>
        <w:t>CASE Statement</w:t>
      </w:r>
    </w:p>
    <w:p w14:paraId="55DB8E3E" w14:textId="77777777" w:rsid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</w:p>
    <w:p w14:paraId="4017B900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DECLARE</w:t>
      </w:r>
    </w:p>
    <w:p w14:paraId="6920FEA7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</w:t>
      </w:r>
      <w:proofErr w:type="spellStart"/>
      <w:r w:rsidRPr="006A4C14">
        <w:rPr>
          <w:rFonts w:ascii="Times New Roman" w:hAnsi="Times New Roman" w:cs="Times New Roman"/>
          <w:bCs/>
          <w:sz w:val="26"/>
        </w:rPr>
        <w:t>day_no</w:t>
      </w:r>
      <w:proofErr w:type="spellEnd"/>
      <w:r w:rsidRPr="006A4C14">
        <w:rPr>
          <w:rFonts w:ascii="Times New Roman" w:hAnsi="Times New Roman" w:cs="Times New Roman"/>
          <w:bCs/>
          <w:sz w:val="26"/>
        </w:rPr>
        <w:t xml:space="preserve"> 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NUMBER :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= 3;</w:t>
      </w:r>
    </w:p>
    <w:p w14:paraId="31D63BB6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lastRenderedPageBreak/>
        <w:t>BEGIN</w:t>
      </w:r>
    </w:p>
    <w:p w14:paraId="02BD964E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CASE </w:t>
      </w:r>
      <w:proofErr w:type="spellStart"/>
      <w:r w:rsidRPr="006A4C14">
        <w:rPr>
          <w:rFonts w:ascii="Times New Roman" w:hAnsi="Times New Roman" w:cs="Times New Roman"/>
          <w:bCs/>
          <w:sz w:val="26"/>
        </w:rPr>
        <w:t>day_no</w:t>
      </w:r>
      <w:proofErr w:type="spellEnd"/>
    </w:p>
    <w:p w14:paraId="3E3BD201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1 THEN DBMS_OUTPUT.PUT_LINE('Monday');</w:t>
      </w:r>
    </w:p>
    <w:p w14:paraId="17F43587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2 THEN DBMS_OUTPUT.PUT_LINE('Tuesday');</w:t>
      </w:r>
    </w:p>
    <w:p w14:paraId="0EB63943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3 THEN DBMS_OUTPUT.PUT_LINE('Wednesday');</w:t>
      </w:r>
    </w:p>
    <w:p w14:paraId="7FBF822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4 THEN DBMS_OUTPUT.PUT_LINE('Thursday');</w:t>
      </w:r>
    </w:p>
    <w:p w14:paraId="70F1D315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5 THEN DBMS_OUTPUT.PUT_LINE('Friday');</w:t>
      </w:r>
    </w:p>
    <w:p w14:paraId="083BCBA3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6 THEN DBMS_OUTPUT.PUT_LINE('Saturday');</w:t>
      </w:r>
    </w:p>
    <w:p w14:paraId="78FFDB31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WHEN 7 THEN DBMS_OUTPUT.PUT_LINE('Sunday');</w:t>
      </w:r>
    </w:p>
    <w:p w14:paraId="0A88E2BC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ELSE</w:t>
      </w:r>
    </w:p>
    <w:p w14:paraId="406F0A8F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        DBMS_OUTPUT.PUT_</w:t>
      </w:r>
      <w:proofErr w:type="gramStart"/>
      <w:r w:rsidRPr="006A4C14">
        <w:rPr>
          <w:rFonts w:ascii="Times New Roman" w:hAnsi="Times New Roman" w:cs="Times New Roman"/>
          <w:bCs/>
          <w:sz w:val="26"/>
        </w:rPr>
        <w:t>LINE(</w:t>
      </w:r>
      <w:proofErr w:type="gramEnd"/>
      <w:r w:rsidRPr="006A4C14">
        <w:rPr>
          <w:rFonts w:ascii="Times New Roman" w:hAnsi="Times New Roman" w:cs="Times New Roman"/>
          <w:bCs/>
          <w:sz w:val="26"/>
        </w:rPr>
        <w:t>'Invalid Day Number');</w:t>
      </w:r>
    </w:p>
    <w:p w14:paraId="7EF4D5A1" w14:textId="77777777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 xml:space="preserve">    END CASE;</w:t>
      </w:r>
    </w:p>
    <w:p w14:paraId="03F50010" w14:textId="53F20E64" w:rsidR="006A4C14" w:rsidRPr="006A4C14" w:rsidRDefault="006A4C14" w:rsidP="006A4C14">
      <w:pPr>
        <w:pStyle w:val="ListParagraph"/>
        <w:spacing w:line="240" w:lineRule="auto"/>
        <w:rPr>
          <w:rFonts w:ascii="Times New Roman" w:hAnsi="Times New Roman" w:cs="Times New Roman"/>
          <w:bCs/>
          <w:sz w:val="26"/>
        </w:rPr>
      </w:pPr>
      <w:r w:rsidRPr="006A4C14">
        <w:rPr>
          <w:rFonts w:ascii="Times New Roman" w:hAnsi="Times New Roman" w:cs="Times New Roman"/>
          <w:bCs/>
          <w:sz w:val="26"/>
        </w:rPr>
        <w:t>END;</w:t>
      </w:r>
    </w:p>
    <w:p w14:paraId="07D17109" w14:textId="6DD4CD87" w:rsidR="00DB2CB3" w:rsidRPr="00D47CBC" w:rsidRDefault="006A4C1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6"/>
        </w:rPr>
        <w:t>8</w:t>
      </w:r>
      <w:r w:rsidR="00FC6762" w:rsidRPr="00D47CBC">
        <w:rPr>
          <w:rFonts w:ascii="Times New Roman" w:hAnsi="Times New Roman" w:cs="Times New Roman"/>
          <w:b/>
          <w:sz w:val="26"/>
        </w:rPr>
        <w:t>. Learning Outcome</w:t>
      </w:r>
      <w:r w:rsidR="00D47CBC">
        <w:rPr>
          <w:rFonts w:ascii="Times New Roman" w:hAnsi="Times New Roman" w:cs="Times New Roman"/>
          <w:b/>
          <w:sz w:val="26"/>
        </w:rPr>
        <w:t>s</w:t>
      </w:r>
    </w:p>
    <w:p w14:paraId="7DF1F640" w14:textId="77777777" w:rsidR="006A4C14" w:rsidRPr="006A4C14" w:rsidRDefault="006A4C14" w:rsidP="006A4C14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After completing this experiment, the student is able to:</w:t>
      </w:r>
    </w:p>
    <w:p w14:paraId="4680FD18" w14:textId="77777777" w:rsidR="006A4C14" w:rsidRPr="006A4C14" w:rsidRDefault="006A4C14" w:rsidP="006A4C14">
      <w:pPr>
        <w:pStyle w:val="ListBulle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Implement conditional logic in PL/SQL programs.</w:t>
      </w:r>
    </w:p>
    <w:p w14:paraId="5D7A67B2" w14:textId="77777777" w:rsidR="006A4C14" w:rsidRPr="006A4C14" w:rsidRDefault="006A4C14" w:rsidP="006A4C14">
      <w:pPr>
        <w:pStyle w:val="ListBulle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Select appropriate control statements for decision-making.</w:t>
      </w:r>
    </w:p>
    <w:p w14:paraId="3BE8F9AC" w14:textId="77777777" w:rsidR="006A4C14" w:rsidRPr="006A4C14" w:rsidRDefault="006A4C14" w:rsidP="006A4C14">
      <w:pPr>
        <w:pStyle w:val="ListBulle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Understand execution flow in PL/</w:t>
      </w:r>
      <w:proofErr w:type="spellStart"/>
      <w:r w:rsidRPr="006A4C14">
        <w:rPr>
          <w:rFonts w:ascii="Times New Roman" w:hAnsi="Times New Roman" w:cs="Times New Roman"/>
          <w:lang w:val="en-IN"/>
        </w:rPr>
        <w:t>pgSQL</w:t>
      </w:r>
      <w:proofErr w:type="spellEnd"/>
      <w:r w:rsidRPr="006A4C14">
        <w:rPr>
          <w:rFonts w:ascii="Times New Roman" w:hAnsi="Times New Roman" w:cs="Times New Roman"/>
          <w:lang w:val="en-IN"/>
        </w:rPr>
        <w:t xml:space="preserve"> blocks.</w:t>
      </w:r>
    </w:p>
    <w:p w14:paraId="73BF0570" w14:textId="77777777" w:rsidR="006A4C14" w:rsidRPr="006A4C14" w:rsidRDefault="006A4C14" w:rsidP="006A4C14">
      <w:pPr>
        <w:pStyle w:val="ListBulle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Write structured, readable, and efficient PL/SQL code.</w:t>
      </w:r>
    </w:p>
    <w:p w14:paraId="02407E3F" w14:textId="77777777" w:rsidR="006A4C14" w:rsidRPr="006A4C14" w:rsidRDefault="006A4C14" w:rsidP="006A4C14">
      <w:pPr>
        <w:pStyle w:val="ListBullet"/>
        <w:numPr>
          <w:ilvl w:val="0"/>
          <w:numId w:val="29"/>
        </w:numPr>
        <w:rPr>
          <w:rFonts w:ascii="Times New Roman" w:hAnsi="Times New Roman" w:cs="Times New Roman"/>
          <w:lang w:val="en-IN"/>
        </w:rPr>
      </w:pPr>
      <w:r w:rsidRPr="006A4C14">
        <w:rPr>
          <w:rFonts w:ascii="Times New Roman" w:hAnsi="Times New Roman" w:cs="Times New Roman"/>
          <w:lang w:val="en-IN"/>
        </w:rPr>
        <w:t>Apply decision-making constructs to real-world database problems.</w:t>
      </w:r>
    </w:p>
    <w:p w14:paraId="6F64CA0E" w14:textId="77777777" w:rsidR="00461B65" w:rsidRPr="00D47CBC" w:rsidRDefault="00461B65" w:rsidP="00461B65">
      <w:pPr>
        <w:pStyle w:val="ListBullet"/>
        <w:numPr>
          <w:ilvl w:val="0"/>
          <w:numId w:val="0"/>
        </w:numPr>
        <w:ind w:left="360"/>
        <w:rPr>
          <w:rFonts w:ascii="Times New Roman" w:hAnsi="Times New Roman" w:cs="Times New Roman"/>
        </w:rPr>
      </w:pPr>
    </w:p>
    <w:p w14:paraId="59FD819D" w14:textId="081EEF2B" w:rsidR="006A4C14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sz w:val="26"/>
          <w:szCs w:val="26"/>
        </w:rPr>
        <w:lastRenderedPageBreak/>
        <w:t>9</w:t>
      </w:r>
      <w:r w:rsidR="00461B65" w:rsidRPr="00D47CBC">
        <w:rPr>
          <w:rFonts w:ascii="Times New Roman" w:hAnsi="Times New Roman" w:cs="Times New Roman"/>
          <w:b/>
          <w:bCs/>
          <w:sz w:val="26"/>
          <w:szCs w:val="26"/>
        </w:rPr>
        <w:t>.  Screenshots</w:t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D97518" wp14:editId="787AA559">
            <wp:extent cx="5486400" cy="1435735"/>
            <wp:effectExtent l="0" t="0" r="0" b="0"/>
            <wp:docPr id="769750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750464" name="Picture 769750464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35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7615E351" wp14:editId="14262FD3">
            <wp:extent cx="5486400" cy="1284605"/>
            <wp:effectExtent l="0" t="0" r="0" b="0"/>
            <wp:docPr id="39185211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852114" name="Picture 391852114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C95F8E" w14:textId="77777777" w:rsidR="006A4C14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611205F6" wp14:editId="20E041DB">
            <wp:extent cx="5486400" cy="1863090"/>
            <wp:effectExtent l="0" t="0" r="0" b="3810"/>
            <wp:docPr id="1679937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9937618" name="Picture 1679937618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6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D49F588" wp14:editId="564B1FEF">
            <wp:extent cx="5486400" cy="1315085"/>
            <wp:effectExtent l="0" t="0" r="0" b="0"/>
            <wp:docPr id="72652407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6524076" name="Picture 72652407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15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0F68B" w14:textId="77777777" w:rsidR="006A4C14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34B8F5C" w14:textId="77777777" w:rsidR="006A4C14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6BE16BC9" w14:textId="77777777" w:rsidR="006A4C14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</w:p>
    <w:p w14:paraId="7AC72417" w14:textId="34C7B116" w:rsidR="00461B65" w:rsidRPr="00D47CBC" w:rsidRDefault="006A4C14" w:rsidP="00461B65">
      <w:pPr>
        <w:pStyle w:val="ListBullet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sz w:val="26"/>
          <w:szCs w:val="26"/>
        </w:rPr>
      </w:pP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3D399670" wp14:editId="10F65601">
            <wp:extent cx="5486400" cy="1614805"/>
            <wp:effectExtent l="0" t="0" r="0" b="4445"/>
            <wp:docPr id="196498570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4985702" name="Picture 1964985702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14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3A831A5D" wp14:editId="554E2819">
            <wp:extent cx="5486400" cy="1393190"/>
            <wp:effectExtent l="0" t="0" r="0" b="0"/>
            <wp:docPr id="6122574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257454" name="Picture 61225745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93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lastRenderedPageBreak/>
        <w:drawing>
          <wp:inline distT="0" distB="0" distL="0" distR="0" wp14:anchorId="52EDAAF1" wp14:editId="326528B7">
            <wp:extent cx="5486400" cy="2214880"/>
            <wp:effectExtent l="0" t="0" r="0" b="0"/>
            <wp:docPr id="185156545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1565453" name="Picture 1851565453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b/>
          <w:bCs/>
          <w:noProof/>
          <w:sz w:val="26"/>
          <w:szCs w:val="26"/>
        </w:rPr>
        <w:drawing>
          <wp:inline distT="0" distB="0" distL="0" distR="0" wp14:anchorId="0DA40E9E" wp14:editId="0938A6CE">
            <wp:extent cx="5486400" cy="2207260"/>
            <wp:effectExtent l="0" t="0" r="0" b="2540"/>
            <wp:docPr id="157277372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3727" name="Picture 1572773727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07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B65" w:rsidRPr="00D47CBC" w:rsidSect="00034616">
      <w:headerReference w:type="default" r:id="rId16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6E961C" w14:textId="77777777" w:rsidR="00ED01BB" w:rsidRDefault="00ED01BB" w:rsidP="009B54D9">
      <w:pPr>
        <w:spacing w:after="0" w:line="240" w:lineRule="auto"/>
      </w:pPr>
      <w:r>
        <w:separator/>
      </w:r>
    </w:p>
  </w:endnote>
  <w:endnote w:type="continuationSeparator" w:id="0">
    <w:p w14:paraId="53652B9E" w14:textId="77777777" w:rsidR="00ED01BB" w:rsidRDefault="00ED01BB" w:rsidP="009B54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4DB43" w14:textId="77777777" w:rsidR="00ED01BB" w:rsidRDefault="00ED01BB" w:rsidP="009B54D9">
      <w:pPr>
        <w:spacing w:after="0" w:line="240" w:lineRule="auto"/>
      </w:pPr>
      <w:r>
        <w:separator/>
      </w:r>
    </w:p>
  </w:footnote>
  <w:footnote w:type="continuationSeparator" w:id="0">
    <w:p w14:paraId="31AA1096" w14:textId="77777777" w:rsidR="00ED01BB" w:rsidRDefault="00ED01BB" w:rsidP="009B54D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E5EBBC" w14:textId="77777777" w:rsidR="009B54D9" w:rsidRDefault="009B54D9" w:rsidP="009B54D9">
    <w:pPr>
      <w:pStyle w:val="Header"/>
      <w:spacing w:before="100" w:beforeAutospacing="1"/>
    </w:pPr>
  </w:p>
  <w:tbl>
    <w:tblPr>
      <w:tblStyle w:val="TableGrid"/>
      <w:tblW w:w="0" w:type="auto"/>
      <w:tblLook w:val="04A0" w:firstRow="1" w:lastRow="0" w:firstColumn="1" w:lastColumn="0" w:noHBand="0" w:noVBand="1"/>
    </w:tblPr>
    <w:tblGrid>
      <w:gridCol w:w="1539"/>
      <w:gridCol w:w="7091"/>
    </w:tblGrid>
    <w:tr w:rsidR="009B54D9" w14:paraId="7B668484" w14:textId="77777777" w:rsidTr="00B20862">
      <w:tc>
        <w:tcPr>
          <w:tcW w:w="1539" w:type="dxa"/>
        </w:tcPr>
        <w:p w14:paraId="10918D27" w14:textId="77777777" w:rsidR="009B54D9" w:rsidRDefault="009B54D9" w:rsidP="009B54D9">
          <w:pPr>
            <w:pStyle w:val="Header"/>
            <w:spacing w:before="100" w:beforeAutospacing="1"/>
          </w:pPr>
          <w:r>
            <w:rPr>
              <w:noProof/>
            </w:rPr>
            <w:drawing>
              <wp:inline distT="0" distB="0" distL="0" distR="0" wp14:anchorId="26F6B1D1" wp14:editId="61106E20">
                <wp:extent cx="840133" cy="1333500"/>
                <wp:effectExtent l="0" t="0" r="0" b="0"/>
                <wp:docPr id="4" name="Picture 4" descr="C:\Users\krish\Desktop\Untitled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krish\Desktop\Untitled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41375" cy="1335471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9477" w:type="dxa"/>
        </w:tcPr>
        <w:p w14:paraId="3AE0BC67" w14:textId="3C8F2962" w:rsidR="009B54D9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>
            <w:rPr>
              <w:rFonts w:ascii="Times New Roman" w:hAnsi="Times New Roman" w:cs="Times New Roman"/>
              <w:b/>
              <w:sz w:val="36"/>
            </w:rPr>
            <w:t>Apex Institute of Technology</w:t>
          </w:r>
        </w:p>
        <w:p w14:paraId="5AA88DD6" w14:textId="77777777" w:rsidR="009B54D9" w:rsidRPr="00EE6C7E" w:rsidRDefault="009B54D9" w:rsidP="009B54D9">
          <w:pPr>
            <w:pStyle w:val="Header"/>
            <w:spacing w:before="100" w:beforeAutospacing="1"/>
            <w:jc w:val="center"/>
            <w:rPr>
              <w:rFonts w:ascii="Times New Roman" w:hAnsi="Times New Roman" w:cs="Times New Roman"/>
              <w:b/>
              <w:sz w:val="36"/>
            </w:rPr>
          </w:pPr>
          <w:r w:rsidRPr="00EE6C7E">
            <w:rPr>
              <w:rFonts w:ascii="Times New Roman" w:hAnsi="Times New Roman" w:cs="Times New Roman"/>
              <w:b/>
              <w:sz w:val="36"/>
            </w:rPr>
            <w:t>Department of</w:t>
          </w:r>
          <w:r>
            <w:rPr>
              <w:rFonts w:ascii="Times New Roman" w:hAnsi="Times New Roman" w:cs="Times New Roman"/>
              <w:b/>
              <w:sz w:val="36"/>
            </w:rPr>
            <w:t xml:space="preserve"> </w:t>
          </w:r>
          <w:r w:rsidRPr="008411BD">
            <w:rPr>
              <w:rFonts w:ascii="Times New Roman" w:hAnsi="Times New Roman" w:cs="Times New Roman"/>
              <w:b/>
              <w:sz w:val="36"/>
            </w:rPr>
            <w:t>Computer Science &amp; Engineering</w:t>
          </w:r>
        </w:p>
        <w:p w14:paraId="0F564374" w14:textId="77777777" w:rsidR="009B54D9" w:rsidRDefault="009B54D9" w:rsidP="009B54D9">
          <w:pPr>
            <w:pStyle w:val="Header"/>
            <w:spacing w:before="100" w:beforeAutospacing="1"/>
          </w:pPr>
        </w:p>
      </w:tc>
    </w:tr>
  </w:tbl>
  <w:p w14:paraId="5DCE7047" w14:textId="77777777" w:rsidR="009B54D9" w:rsidRDefault="009B54D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D14F5E"/>
    <w:multiLevelType w:val="hybridMultilevel"/>
    <w:tmpl w:val="8FC85ADC"/>
    <w:lvl w:ilvl="0" w:tplc="7A68705A">
      <w:numFmt w:val="bullet"/>
      <w:lvlText w:val="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722557B"/>
    <w:multiLevelType w:val="multilevel"/>
    <w:tmpl w:val="5CCC6920"/>
    <w:styleLink w:val="CurrentList1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74B6F34"/>
    <w:multiLevelType w:val="hybridMultilevel"/>
    <w:tmpl w:val="C79086B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0BD50AD9"/>
    <w:multiLevelType w:val="hybridMultilevel"/>
    <w:tmpl w:val="CFB4D1A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11E56D0"/>
    <w:multiLevelType w:val="hybridMultilevel"/>
    <w:tmpl w:val="9480A1C8"/>
    <w:lvl w:ilvl="0" w:tplc="26F2727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22C5ADE"/>
    <w:multiLevelType w:val="hybridMultilevel"/>
    <w:tmpl w:val="DF6821D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13764758"/>
    <w:multiLevelType w:val="multilevel"/>
    <w:tmpl w:val="68946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9726471"/>
    <w:multiLevelType w:val="hybridMultilevel"/>
    <w:tmpl w:val="EB1C0F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3DC862E">
      <w:numFmt w:val="bullet"/>
      <w:lvlText w:val=""/>
      <w:lvlJc w:val="left"/>
      <w:pPr>
        <w:ind w:left="1440" w:hanging="360"/>
      </w:pPr>
      <w:rPr>
        <w:rFonts w:ascii="Wingdings" w:eastAsiaTheme="minorEastAsia" w:hAnsi="Wingdings" w:cstheme="minorBidi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B2B6B6A"/>
    <w:multiLevelType w:val="multilevel"/>
    <w:tmpl w:val="3E3E3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3924694"/>
    <w:multiLevelType w:val="multilevel"/>
    <w:tmpl w:val="B476C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483719"/>
    <w:multiLevelType w:val="hybridMultilevel"/>
    <w:tmpl w:val="FE8CD64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2ACB7091"/>
    <w:multiLevelType w:val="multilevel"/>
    <w:tmpl w:val="EF90F3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7"/>
      <w:numFmt w:val="decimal"/>
      <w:lvlText w:val="%2."/>
      <w:lvlJc w:val="left"/>
      <w:pPr>
        <w:ind w:left="1440" w:hanging="360"/>
      </w:pPr>
      <w:rPr>
        <w:rFonts w:hint="default"/>
        <w:b/>
        <w:sz w:val="26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2F976B02"/>
    <w:multiLevelType w:val="multilevel"/>
    <w:tmpl w:val="FC7245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19F699C"/>
    <w:multiLevelType w:val="hybridMultilevel"/>
    <w:tmpl w:val="3CBC685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1EA2E34"/>
    <w:multiLevelType w:val="hybridMultilevel"/>
    <w:tmpl w:val="0D28FA34"/>
    <w:lvl w:ilvl="0" w:tplc="4CEEA1C2">
      <w:numFmt w:val="bullet"/>
      <w:lvlText w:val="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276218B"/>
    <w:multiLevelType w:val="multilevel"/>
    <w:tmpl w:val="25AEF4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816560"/>
    <w:multiLevelType w:val="hybridMultilevel"/>
    <w:tmpl w:val="DEA29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84E46EA"/>
    <w:multiLevelType w:val="hybridMultilevel"/>
    <w:tmpl w:val="ADBA4A88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C0A7BF5"/>
    <w:multiLevelType w:val="hybridMultilevel"/>
    <w:tmpl w:val="4E5A25B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3EB1580A"/>
    <w:multiLevelType w:val="multilevel"/>
    <w:tmpl w:val="A58A46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3F032953"/>
    <w:multiLevelType w:val="hybridMultilevel"/>
    <w:tmpl w:val="1E061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47A36993"/>
    <w:multiLevelType w:val="hybridMultilevel"/>
    <w:tmpl w:val="1452F0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C3A0C5E"/>
    <w:multiLevelType w:val="multilevel"/>
    <w:tmpl w:val="2E62BA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0453FF1"/>
    <w:multiLevelType w:val="hybridMultilevel"/>
    <w:tmpl w:val="68D2D9A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D4C28D5"/>
    <w:multiLevelType w:val="multilevel"/>
    <w:tmpl w:val="3BF21B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7F7F7BC8"/>
    <w:multiLevelType w:val="multilevel"/>
    <w:tmpl w:val="E53A72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1780747">
    <w:abstractNumId w:val="8"/>
  </w:num>
  <w:num w:numId="2" w16cid:durableId="2049181014">
    <w:abstractNumId w:val="6"/>
  </w:num>
  <w:num w:numId="3" w16cid:durableId="1609116176">
    <w:abstractNumId w:val="5"/>
  </w:num>
  <w:num w:numId="4" w16cid:durableId="1512792553">
    <w:abstractNumId w:val="4"/>
  </w:num>
  <w:num w:numId="5" w16cid:durableId="1303458902">
    <w:abstractNumId w:val="7"/>
  </w:num>
  <w:num w:numId="6" w16cid:durableId="496770935">
    <w:abstractNumId w:val="3"/>
  </w:num>
  <w:num w:numId="7" w16cid:durableId="2030639115">
    <w:abstractNumId w:val="2"/>
  </w:num>
  <w:num w:numId="8" w16cid:durableId="1230726111">
    <w:abstractNumId w:val="1"/>
  </w:num>
  <w:num w:numId="9" w16cid:durableId="1814179864">
    <w:abstractNumId w:val="0"/>
  </w:num>
  <w:num w:numId="10" w16cid:durableId="1767069190">
    <w:abstractNumId w:val="17"/>
  </w:num>
  <w:num w:numId="11" w16cid:durableId="1639532047">
    <w:abstractNumId w:val="28"/>
  </w:num>
  <w:num w:numId="12" w16cid:durableId="1828856811">
    <w:abstractNumId w:val="34"/>
  </w:num>
  <w:num w:numId="13" w16cid:durableId="136728773">
    <w:abstractNumId w:val="18"/>
  </w:num>
  <w:num w:numId="14" w16cid:durableId="1914970625">
    <w:abstractNumId w:val="26"/>
  </w:num>
  <w:num w:numId="15" w16cid:durableId="991635969">
    <w:abstractNumId w:val="24"/>
  </w:num>
  <w:num w:numId="16" w16cid:durableId="470489479">
    <w:abstractNumId w:val="11"/>
  </w:num>
  <w:num w:numId="17" w16cid:durableId="800804668">
    <w:abstractNumId w:val="14"/>
  </w:num>
  <w:num w:numId="18" w16cid:durableId="105853511">
    <w:abstractNumId w:val="33"/>
  </w:num>
  <w:num w:numId="19" w16cid:durableId="1792241097">
    <w:abstractNumId w:val="21"/>
  </w:num>
  <w:num w:numId="20" w16cid:durableId="1006395459">
    <w:abstractNumId w:val="29"/>
  </w:num>
  <w:num w:numId="21" w16cid:durableId="1047802257">
    <w:abstractNumId w:val="9"/>
  </w:num>
  <w:num w:numId="22" w16cid:durableId="839151341">
    <w:abstractNumId w:val="13"/>
  </w:num>
  <w:num w:numId="23" w16cid:durableId="491994414">
    <w:abstractNumId w:val="27"/>
  </w:num>
  <w:num w:numId="24" w16cid:durableId="1038705434">
    <w:abstractNumId w:val="32"/>
  </w:num>
  <w:num w:numId="25" w16cid:durableId="1810902888">
    <w:abstractNumId w:val="20"/>
  </w:num>
  <w:num w:numId="26" w16cid:durableId="219023979">
    <w:abstractNumId w:val="10"/>
  </w:num>
  <w:num w:numId="27" w16cid:durableId="1837110681">
    <w:abstractNumId w:val="30"/>
  </w:num>
  <w:num w:numId="28" w16cid:durableId="1209487282">
    <w:abstractNumId w:val="22"/>
  </w:num>
  <w:num w:numId="29" w16cid:durableId="1273901651">
    <w:abstractNumId w:val="15"/>
  </w:num>
  <w:num w:numId="30" w16cid:durableId="1972440782">
    <w:abstractNumId w:val="31"/>
  </w:num>
  <w:num w:numId="31" w16cid:durableId="1264730623">
    <w:abstractNumId w:val="16"/>
  </w:num>
  <w:num w:numId="32" w16cid:durableId="685064280">
    <w:abstractNumId w:val="23"/>
  </w:num>
  <w:num w:numId="33" w16cid:durableId="1351680744">
    <w:abstractNumId w:val="25"/>
  </w:num>
  <w:num w:numId="34" w16cid:durableId="611010555">
    <w:abstractNumId w:val="19"/>
  </w:num>
  <w:num w:numId="35" w16cid:durableId="14159334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44A1"/>
    <w:rsid w:val="00130188"/>
    <w:rsid w:val="0015074B"/>
    <w:rsid w:val="001F5389"/>
    <w:rsid w:val="00260AFB"/>
    <w:rsid w:val="002859D0"/>
    <w:rsid w:val="0029639D"/>
    <w:rsid w:val="00326F90"/>
    <w:rsid w:val="00461B65"/>
    <w:rsid w:val="006A4C14"/>
    <w:rsid w:val="00855037"/>
    <w:rsid w:val="008B50B9"/>
    <w:rsid w:val="009B54D9"/>
    <w:rsid w:val="00A504C7"/>
    <w:rsid w:val="00A96606"/>
    <w:rsid w:val="00AA1D8D"/>
    <w:rsid w:val="00B47730"/>
    <w:rsid w:val="00CB0664"/>
    <w:rsid w:val="00D47CBC"/>
    <w:rsid w:val="00D70C7A"/>
    <w:rsid w:val="00DB2CB3"/>
    <w:rsid w:val="00E20E83"/>
    <w:rsid w:val="00ED01BB"/>
    <w:rsid w:val="00F0402B"/>
    <w:rsid w:val="00FC676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733C45"/>
  <w14:defaultImageDpi w14:val="300"/>
  <w15:docId w15:val="{EF112E8E-4929-42A7-98C5-188822A59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C6762"/>
    <w:rPr>
      <w:rFonts w:ascii="Times New Roman" w:hAnsi="Times New Roman" w:cs="Times New Roman"/>
      <w:sz w:val="24"/>
      <w:szCs w:val="24"/>
    </w:rPr>
  </w:style>
  <w:style w:type="numbering" w:customStyle="1" w:styleId="CurrentList1">
    <w:name w:val="Current List1"/>
    <w:uiPriority w:val="99"/>
    <w:rsid w:val="002859D0"/>
    <w:pPr>
      <w:numPr>
        <w:numId w:val="2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9</Pages>
  <Words>780</Words>
  <Characters>4449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V</cp:lastModifiedBy>
  <cp:revision>2</cp:revision>
  <cp:lastPrinted>2026-01-21T19:49:00Z</cp:lastPrinted>
  <dcterms:created xsi:type="dcterms:W3CDTF">2026-01-30T05:21:00Z</dcterms:created>
  <dcterms:modified xsi:type="dcterms:W3CDTF">2026-01-30T05:21:00Z</dcterms:modified>
  <cp:category/>
</cp:coreProperties>
</file>