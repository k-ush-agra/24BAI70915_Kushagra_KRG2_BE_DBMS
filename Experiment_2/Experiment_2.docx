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Pr="00D47CBC" w:rsidRDefault="00DB2CB3">
      <w:pPr>
        <w:rPr>
          <w:rFonts w:ascii="Times New Roman" w:hAnsi="Times New Roman" w:cs="Times New Roman"/>
        </w:rPr>
      </w:pPr>
    </w:p>
    <w:p w14:paraId="24EF24CA" w14:textId="25E202B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Student Name: </w:t>
      </w:r>
      <w:r w:rsidR="00D47CBC">
        <w:rPr>
          <w:rFonts w:ascii="Times New Roman" w:hAnsi="Times New Roman" w:cs="Times New Roman"/>
          <w:bCs/>
        </w:rPr>
        <w:t>KUSHAGRA VASHISTHA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</w:r>
      <w:proofErr w:type="gramStart"/>
      <w:r w:rsidRPr="00D47CBC">
        <w:rPr>
          <w:rFonts w:ascii="Times New Roman" w:hAnsi="Times New Roman" w:cs="Times New Roman"/>
          <w:b/>
        </w:rPr>
        <w:tab/>
        <w:t xml:space="preserve">  UID</w:t>
      </w:r>
      <w:proofErr w:type="gramEnd"/>
      <w:r w:rsidRPr="00D47CBC">
        <w:rPr>
          <w:rFonts w:ascii="Times New Roman" w:hAnsi="Times New Roman" w:cs="Times New Roman"/>
          <w:b/>
        </w:rPr>
        <w:t>:</w:t>
      </w:r>
      <w:r w:rsidRPr="00D47CBC">
        <w:rPr>
          <w:rFonts w:ascii="Times New Roman" w:hAnsi="Times New Roman" w:cs="Times New Roman"/>
          <w:bCs/>
        </w:rPr>
        <w:t>24BAI70</w:t>
      </w:r>
      <w:r w:rsidR="00D47CBC">
        <w:rPr>
          <w:rFonts w:ascii="Times New Roman" w:hAnsi="Times New Roman" w:cs="Times New Roman"/>
          <w:bCs/>
        </w:rPr>
        <w:t>915</w:t>
      </w:r>
    </w:p>
    <w:p w14:paraId="05630D89" w14:textId="77946085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Branch: </w:t>
      </w:r>
      <w:r w:rsidRPr="00D47CBC">
        <w:rPr>
          <w:rFonts w:ascii="Times New Roman" w:hAnsi="Times New Roman" w:cs="Times New Roman"/>
          <w:bCs/>
        </w:rPr>
        <w:t>Computer Science &amp; Engineering (AIML)</w:t>
      </w:r>
      <w:r w:rsidRPr="00D47CBC">
        <w:rPr>
          <w:rFonts w:ascii="Times New Roman" w:hAnsi="Times New Roman" w:cs="Times New Roman"/>
          <w:b/>
        </w:rPr>
        <w:tab/>
        <w:t xml:space="preserve"> Section/Group:</w:t>
      </w:r>
      <w:r w:rsidRPr="00D47CBC">
        <w:rPr>
          <w:rFonts w:ascii="Times New Roman" w:hAnsi="Times New Roman" w:cs="Times New Roman"/>
          <w:bCs/>
        </w:rPr>
        <w:t>24AIT-KRG1/G</w:t>
      </w:r>
      <w:r w:rsidR="00260AFB" w:rsidRPr="00D47CBC">
        <w:rPr>
          <w:rFonts w:ascii="Times New Roman" w:hAnsi="Times New Roman" w:cs="Times New Roman"/>
          <w:bCs/>
        </w:rPr>
        <w:t>2</w:t>
      </w:r>
    </w:p>
    <w:p w14:paraId="440B046E" w14:textId="26617C3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>Semester:</w:t>
      </w:r>
      <w:r w:rsidRPr="00D47CBC">
        <w:rPr>
          <w:rFonts w:ascii="Times New Roman" w:hAnsi="Times New Roman" w:cs="Times New Roman"/>
          <w:bCs/>
        </w:rPr>
        <w:t>4th</w:t>
      </w:r>
      <w:r w:rsidRPr="00D47CBC">
        <w:rPr>
          <w:rFonts w:ascii="Times New Roman" w:hAnsi="Times New Roman" w:cs="Times New Roman"/>
          <w:b/>
        </w:rPr>
        <w:t xml:space="preserve">                                 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</w:t>
      </w:r>
      <w:r w:rsidRPr="00D47CBC">
        <w:rPr>
          <w:rFonts w:ascii="Times New Roman" w:hAnsi="Times New Roman" w:cs="Times New Roman"/>
          <w:b/>
        </w:rPr>
        <w:tab/>
        <w:t xml:space="preserve"> </w:t>
      </w:r>
    </w:p>
    <w:p w14:paraId="75B5CA9F" w14:textId="41C9785D" w:rsidR="009B54D9" w:rsidRPr="00D47CBC" w:rsidRDefault="009B54D9" w:rsidP="009B54D9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Subject Name: </w:t>
      </w:r>
      <w:r w:rsidRPr="00D47CBC">
        <w:rPr>
          <w:rFonts w:ascii="Times New Roman" w:hAnsi="Times New Roman" w:cs="Times New Roman"/>
        </w:rPr>
        <w:t xml:space="preserve">DBMS </w:t>
      </w:r>
    </w:p>
    <w:p w14:paraId="194D6A0A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27E98CEC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5536995C" w14:textId="45CFF1A1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 xml:space="preserve">1. Aim </w:t>
      </w:r>
    </w:p>
    <w:p w14:paraId="2AA63650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To understand and implement SQL SELECT queries using various clauses such as WHERE, ORDER BY, GROUP BY, and HAVING to retrieve and manipulate data efficiently from relational database tables.</w:t>
      </w:r>
    </w:p>
    <w:p w14:paraId="457E7760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2. Objective of the Session</w:t>
      </w:r>
    </w:p>
    <w:p w14:paraId="1FB66F53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 xml:space="preserve">To practice writing </w:t>
      </w:r>
      <w:proofErr w:type="gramStart"/>
      <w:r w:rsidRPr="00D47CBC">
        <w:rPr>
          <w:rFonts w:ascii="Times New Roman" w:hAnsi="Times New Roman" w:cs="Times New Roman"/>
        </w:rPr>
        <w:t>SQL</w:t>
      </w:r>
      <w:proofErr w:type="gramEnd"/>
      <w:r w:rsidRPr="00D47CBC">
        <w:rPr>
          <w:rFonts w:ascii="Times New Roman" w:hAnsi="Times New Roman" w:cs="Times New Roman"/>
        </w:rPr>
        <w:t xml:space="preserve"> SELECT statements.</w:t>
      </w:r>
    </w:p>
    <w:p w14:paraId="34D987A3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To apply filtering conditions using the WHERE clause.</w:t>
      </w:r>
    </w:p>
    <w:p w14:paraId="183552CE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To sort query results using the ORDER BY clause.</w:t>
      </w:r>
    </w:p>
    <w:p w14:paraId="50B67377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To group records using the GROUP BY clause.</w:t>
      </w:r>
    </w:p>
    <w:p w14:paraId="027872C7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To filter grouped data using the HAVING clause.</w:t>
      </w:r>
    </w:p>
    <w:p w14:paraId="61D7E7E6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 xml:space="preserve">To analyze data using aggregate functions like </w:t>
      </w:r>
      <w:proofErr w:type="gramStart"/>
      <w:r w:rsidRPr="00D47CBC">
        <w:rPr>
          <w:rFonts w:ascii="Times New Roman" w:hAnsi="Times New Roman" w:cs="Times New Roman"/>
        </w:rPr>
        <w:t>COUNT(</w:t>
      </w:r>
      <w:proofErr w:type="gramEnd"/>
      <w:r w:rsidRPr="00D47CBC">
        <w:rPr>
          <w:rFonts w:ascii="Times New Roman" w:hAnsi="Times New Roman" w:cs="Times New Roman"/>
        </w:rPr>
        <w:t xml:space="preserve">), </w:t>
      </w:r>
      <w:proofErr w:type="gramStart"/>
      <w:r w:rsidRPr="00D47CBC">
        <w:rPr>
          <w:rFonts w:ascii="Times New Roman" w:hAnsi="Times New Roman" w:cs="Times New Roman"/>
        </w:rPr>
        <w:t>SUM(</w:t>
      </w:r>
      <w:proofErr w:type="gramEnd"/>
      <w:r w:rsidRPr="00D47CBC">
        <w:rPr>
          <w:rFonts w:ascii="Times New Roman" w:hAnsi="Times New Roman" w:cs="Times New Roman"/>
        </w:rPr>
        <w:t xml:space="preserve">), </w:t>
      </w:r>
      <w:proofErr w:type="gramStart"/>
      <w:r w:rsidRPr="00D47CBC">
        <w:rPr>
          <w:rFonts w:ascii="Times New Roman" w:hAnsi="Times New Roman" w:cs="Times New Roman"/>
        </w:rPr>
        <w:t>AVG(</w:t>
      </w:r>
      <w:proofErr w:type="gramEnd"/>
      <w:r w:rsidRPr="00D47CBC">
        <w:rPr>
          <w:rFonts w:ascii="Times New Roman" w:hAnsi="Times New Roman" w:cs="Times New Roman"/>
        </w:rPr>
        <w:t xml:space="preserve">), </w:t>
      </w:r>
      <w:proofErr w:type="gramStart"/>
      <w:r w:rsidRPr="00D47CBC">
        <w:rPr>
          <w:rFonts w:ascii="Times New Roman" w:hAnsi="Times New Roman" w:cs="Times New Roman"/>
        </w:rPr>
        <w:t>MIN(</w:t>
      </w:r>
      <w:proofErr w:type="gramEnd"/>
      <w:r w:rsidRPr="00D47CBC">
        <w:rPr>
          <w:rFonts w:ascii="Times New Roman" w:hAnsi="Times New Roman" w:cs="Times New Roman"/>
        </w:rPr>
        <w:t xml:space="preserve">), and </w:t>
      </w:r>
      <w:proofErr w:type="gramStart"/>
      <w:r w:rsidRPr="00D47CBC">
        <w:rPr>
          <w:rFonts w:ascii="Times New Roman" w:hAnsi="Times New Roman" w:cs="Times New Roman"/>
        </w:rPr>
        <w:t>MAX(</w:t>
      </w:r>
      <w:proofErr w:type="gramEnd"/>
      <w:r w:rsidRPr="00D47CBC">
        <w:rPr>
          <w:rFonts w:ascii="Times New Roman" w:hAnsi="Times New Roman" w:cs="Times New Roman"/>
        </w:rPr>
        <w:t>).</w:t>
      </w:r>
    </w:p>
    <w:p w14:paraId="32E857D2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3. Practical / Experiment Steps</w:t>
      </w:r>
    </w:p>
    <w:p w14:paraId="167DE809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1. Display the department name and the average salary of employees for each department.</w:t>
      </w:r>
    </w:p>
    <w:p w14:paraId="773B6574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2. Consider only those employees whose salary is greater than 20,000.</w:t>
      </w:r>
    </w:p>
    <w:p w14:paraId="3CAFF838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3. Display only those departments where the average salary is greater than 30,000.</w:t>
      </w:r>
    </w:p>
    <w:p w14:paraId="45D25788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4. Arrange the final output in descending order of average salary.</w:t>
      </w:r>
    </w:p>
    <w:p w14:paraId="3174D86B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4. Procedure of the Practical</w:t>
      </w:r>
    </w:p>
    <w:p w14:paraId="6A9F5CCE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lastRenderedPageBreak/>
        <w:t>(1) Start the system and log in to the computer.</w:t>
      </w:r>
    </w:p>
    <w:p w14:paraId="7EB8462A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 xml:space="preserve">(2) Open </w:t>
      </w:r>
      <w:proofErr w:type="spellStart"/>
      <w:r w:rsidRPr="00D47CBC">
        <w:rPr>
          <w:rFonts w:ascii="Times New Roman" w:hAnsi="Times New Roman" w:cs="Times New Roman"/>
        </w:rPr>
        <w:t>PgAdmin</w:t>
      </w:r>
      <w:proofErr w:type="spellEnd"/>
      <w:r w:rsidRPr="00D47CBC">
        <w:rPr>
          <w:rFonts w:ascii="Times New Roman" w:hAnsi="Times New Roman" w:cs="Times New Roman"/>
        </w:rPr>
        <w:t xml:space="preserve"> (PostgreSQL).</w:t>
      </w:r>
    </w:p>
    <w:p w14:paraId="7E68B8B5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 xml:space="preserve">(3) Create or select the required database (e.g., </w:t>
      </w:r>
      <w:proofErr w:type="spellStart"/>
      <w:r w:rsidRPr="00D47CBC">
        <w:rPr>
          <w:rFonts w:ascii="Times New Roman" w:hAnsi="Times New Roman" w:cs="Times New Roman"/>
        </w:rPr>
        <w:t>lab_db</w:t>
      </w:r>
      <w:proofErr w:type="spellEnd"/>
      <w:r w:rsidRPr="00D47CBC">
        <w:rPr>
          <w:rFonts w:ascii="Times New Roman" w:hAnsi="Times New Roman" w:cs="Times New Roman"/>
        </w:rPr>
        <w:t>).</w:t>
      </w:r>
    </w:p>
    <w:p w14:paraId="1282F6E9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(4) Create the EMPLOYEE table using the given schema.</w:t>
      </w:r>
    </w:p>
    <w:p w14:paraId="45470590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(5) Insert sample data into the EMPLOYEE table.</w:t>
      </w:r>
    </w:p>
    <w:p w14:paraId="50AD32A3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(6) Execute the queries step-by-step according to the practical steps.</w:t>
      </w:r>
    </w:p>
    <w:p w14:paraId="1F7C8271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(7) Verify the output after each query execution.</w:t>
      </w:r>
    </w:p>
    <w:p w14:paraId="06A4D9C2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(8) Capture screenshots of execution and results for record.</w:t>
      </w:r>
    </w:p>
    <w:p w14:paraId="7D429D7F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(9) Save the work and upload worksheet (Word + PDF) on GitHub.</w:t>
      </w:r>
    </w:p>
    <w:p w14:paraId="7FA10FE9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5. I/O Analysis (Input / Output Analysis)</w:t>
      </w:r>
    </w:p>
    <w:p w14:paraId="60EC6ABC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</w:rPr>
        <w:t xml:space="preserve">Input: </w:t>
      </w:r>
      <w:r w:rsidRPr="00D47CBC">
        <w:rPr>
          <w:rFonts w:ascii="Times New Roman" w:hAnsi="Times New Roman" w:cs="Times New Roman"/>
        </w:rPr>
        <w:t xml:space="preserve">SQL commands and queries executed in </w:t>
      </w:r>
      <w:proofErr w:type="spellStart"/>
      <w:r w:rsidRPr="00D47CBC">
        <w:rPr>
          <w:rFonts w:ascii="Times New Roman" w:hAnsi="Times New Roman" w:cs="Times New Roman"/>
        </w:rPr>
        <w:t>PgAdmin</w:t>
      </w:r>
      <w:proofErr w:type="spellEnd"/>
      <w:r w:rsidRPr="00D47CBC">
        <w:rPr>
          <w:rFonts w:ascii="Times New Roman" w:hAnsi="Times New Roman" w:cs="Times New Roman"/>
        </w:rPr>
        <w:t xml:space="preserve"> (table creation, insertion, and SELECT queries).</w:t>
      </w:r>
    </w:p>
    <w:p w14:paraId="68C78955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</w:rPr>
        <w:t xml:space="preserve">Output: </w:t>
      </w:r>
      <w:r w:rsidRPr="00D47CBC">
        <w:rPr>
          <w:rFonts w:ascii="Times New Roman" w:hAnsi="Times New Roman" w:cs="Times New Roman"/>
        </w:rPr>
        <w:t xml:space="preserve">Result tables displayed in </w:t>
      </w:r>
      <w:proofErr w:type="spellStart"/>
      <w:r w:rsidRPr="00D47CBC">
        <w:rPr>
          <w:rFonts w:ascii="Times New Roman" w:hAnsi="Times New Roman" w:cs="Times New Roman"/>
        </w:rPr>
        <w:t>PgAdmin</w:t>
      </w:r>
      <w:proofErr w:type="spellEnd"/>
      <w:r w:rsidRPr="00D47CBC">
        <w:rPr>
          <w:rFonts w:ascii="Times New Roman" w:hAnsi="Times New Roman" w:cs="Times New Roman"/>
        </w:rPr>
        <w:t xml:space="preserve"> showing department-wise average salary after applying WHERE, HAVING, and ORDER BY clauses.</w:t>
      </w:r>
    </w:p>
    <w:p w14:paraId="0F83E59C" w14:textId="77777777" w:rsidR="00DB2CB3" w:rsidRPr="00D47CBC" w:rsidRDefault="00DB2CB3">
      <w:pPr>
        <w:rPr>
          <w:rFonts w:ascii="Times New Roman" w:hAnsi="Times New Roman" w:cs="Times New Roman"/>
        </w:rPr>
      </w:pPr>
    </w:p>
    <w:p w14:paraId="520C3F87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SQL Implementation (</w:t>
      </w:r>
      <w:proofErr w:type="spellStart"/>
      <w:r w:rsidRPr="00D47CBC">
        <w:rPr>
          <w:rFonts w:ascii="Times New Roman" w:hAnsi="Times New Roman" w:cs="Times New Roman"/>
          <w:b/>
          <w:sz w:val="26"/>
        </w:rPr>
        <w:t>PgAdmin</w:t>
      </w:r>
      <w:proofErr w:type="spellEnd"/>
      <w:r w:rsidRPr="00D47CBC">
        <w:rPr>
          <w:rFonts w:ascii="Times New Roman" w:hAnsi="Times New Roman" w:cs="Times New Roman"/>
          <w:b/>
          <w:sz w:val="26"/>
        </w:rPr>
        <w:t xml:space="preserve"> / PostgreSQL)</w:t>
      </w:r>
    </w:p>
    <w:p w14:paraId="3AEDFE2D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A) Create Database (Optional):</w:t>
      </w:r>
    </w:p>
    <w:p w14:paraId="573CDFE9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sz w:val="20"/>
        </w:rPr>
        <w:t xml:space="preserve">CREATE DATABASE </w:t>
      </w:r>
      <w:proofErr w:type="spellStart"/>
      <w:r w:rsidRPr="00D47CBC">
        <w:rPr>
          <w:rFonts w:ascii="Times New Roman" w:hAnsi="Times New Roman" w:cs="Times New Roman"/>
          <w:sz w:val="20"/>
        </w:rPr>
        <w:t>lab_db</w:t>
      </w:r>
      <w:proofErr w:type="spellEnd"/>
      <w:r w:rsidRPr="00D47CBC">
        <w:rPr>
          <w:rFonts w:ascii="Times New Roman" w:hAnsi="Times New Roman" w:cs="Times New Roman"/>
          <w:sz w:val="20"/>
        </w:rPr>
        <w:t>;</w:t>
      </w:r>
    </w:p>
    <w:p w14:paraId="5566C622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B) Create Table:</w:t>
      </w:r>
    </w:p>
    <w:p w14:paraId="62CBF40B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sz w:val="20"/>
        </w:rPr>
        <w:t>CREATE TABLE employee (</w:t>
      </w:r>
      <w:r w:rsidRPr="00D47CBC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D47CBC">
        <w:rPr>
          <w:rFonts w:ascii="Times New Roman" w:hAnsi="Times New Roman" w:cs="Times New Roman"/>
          <w:sz w:val="20"/>
        </w:rPr>
        <w:t>emp_id</w:t>
      </w:r>
      <w:proofErr w:type="spellEnd"/>
      <w:r w:rsidRPr="00D47CBC">
        <w:rPr>
          <w:rFonts w:ascii="Times New Roman" w:hAnsi="Times New Roman" w:cs="Times New Roman"/>
          <w:sz w:val="20"/>
        </w:rPr>
        <w:t xml:space="preserve">       INT PRIMARY KEY,</w:t>
      </w:r>
      <w:r w:rsidRPr="00D47CBC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D47CBC">
        <w:rPr>
          <w:rFonts w:ascii="Times New Roman" w:hAnsi="Times New Roman" w:cs="Times New Roman"/>
          <w:sz w:val="20"/>
        </w:rPr>
        <w:t>emp_name</w:t>
      </w:r>
      <w:proofErr w:type="spellEnd"/>
      <w:r w:rsidRPr="00D47CB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D47CBC">
        <w:rPr>
          <w:rFonts w:ascii="Times New Roman" w:hAnsi="Times New Roman" w:cs="Times New Roman"/>
          <w:sz w:val="20"/>
        </w:rPr>
        <w:t>VARCHAR(</w:t>
      </w:r>
      <w:proofErr w:type="gramEnd"/>
      <w:r w:rsidRPr="00D47CBC">
        <w:rPr>
          <w:rFonts w:ascii="Times New Roman" w:hAnsi="Times New Roman" w:cs="Times New Roman"/>
          <w:sz w:val="20"/>
        </w:rPr>
        <w:t>50),</w:t>
      </w:r>
      <w:r w:rsidRPr="00D47CBC">
        <w:rPr>
          <w:rFonts w:ascii="Times New Roman" w:hAnsi="Times New Roman" w:cs="Times New Roman"/>
          <w:sz w:val="20"/>
        </w:rPr>
        <w:br/>
        <w:t xml:space="preserve">    department   </w:t>
      </w:r>
      <w:proofErr w:type="gramStart"/>
      <w:r w:rsidRPr="00D47CBC">
        <w:rPr>
          <w:rFonts w:ascii="Times New Roman" w:hAnsi="Times New Roman" w:cs="Times New Roman"/>
          <w:sz w:val="20"/>
        </w:rPr>
        <w:t>VARCHAR(</w:t>
      </w:r>
      <w:proofErr w:type="gramEnd"/>
      <w:r w:rsidRPr="00D47CBC">
        <w:rPr>
          <w:rFonts w:ascii="Times New Roman" w:hAnsi="Times New Roman" w:cs="Times New Roman"/>
          <w:sz w:val="20"/>
        </w:rPr>
        <w:t>50),</w:t>
      </w:r>
      <w:r w:rsidRPr="00D47CBC">
        <w:rPr>
          <w:rFonts w:ascii="Times New Roman" w:hAnsi="Times New Roman" w:cs="Times New Roman"/>
          <w:sz w:val="20"/>
        </w:rPr>
        <w:br/>
        <w:t xml:space="preserve">    salary       </w:t>
      </w:r>
      <w:proofErr w:type="gramStart"/>
      <w:r w:rsidRPr="00D47CBC">
        <w:rPr>
          <w:rFonts w:ascii="Times New Roman" w:hAnsi="Times New Roman" w:cs="Times New Roman"/>
          <w:sz w:val="20"/>
        </w:rPr>
        <w:t>NUMERIC(</w:t>
      </w:r>
      <w:proofErr w:type="gramEnd"/>
      <w:r w:rsidRPr="00D47CBC">
        <w:rPr>
          <w:rFonts w:ascii="Times New Roman" w:hAnsi="Times New Roman" w:cs="Times New Roman"/>
          <w:sz w:val="20"/>
        </w:rPr>
        <w:t>10,2),</w:t>
      </w:r>
      <w:r w:rsidRPr="00D47CBC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D47CBC">
        <w:rPr>
          <w:rFonts w:ascii="Times New Roman" w:hAnsi="Times New Roman" w:cs="Times New Roman"/>
          <w:sz w:val="20"/>
        </w:rPr>
        <w:t>joining_date</w:t>
      </w:r>
      <w:proofErr w:type="spellEnd"/>
      <w:r w:rsidRPr="00D47CBC">
        <w:rPr>
          <w:rFonts w:ascii="Times New Roman" w:hAnsi="Times New Roman" w:cs="Times New Roman"/>
          <w:sz w:val="20"/>
        </w:rPr>
        <w:t xml:space="preserve"> DATE</w:t>
      </w:r>
      <w:r w:rsidRPr="00D47CBC">
        <w:rPr>
          <w:rFonts w:ascii="Times New Roman" w:hAnsi="Times New Roman" w:cs="Times New Roman"/>
          <w:sz w:val="20"/>
        </w:rPr>
        <w:br/>
        <w:t>);</w:t>
      </w:r>
    </w:p>
    <w:p w14:paraId="455E4734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lastRenderedPageBreak/>
        <w:t>C) Insert Sample Records:</w:t>
      </w:r>
    </w:p>
    <w:p w14:paraId="3CCFB28C" w14:textId="77777777" w:rsidR="00D47CBC" w:rsidRPr="00D47CBC" w:rsidRDefault="00D47CBC" w:rsidP="00D47C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7CB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INSERT INTO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employee </w:t>
      </w:r>
      <w:r w:rsidRPr="00D47CB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VALUES</w:t>
      </w:r>
    </w:p>
    <w:p w14:paraId="0701757C" w14:textId="77777777" w:rsidR="00D47CBC" w:rsidRPr="00D47CBC" w:rsidRDefault="00D47CBC" w:rsidP="00D47C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'Amit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  </w:t>
      </w:r>
      <w:proofErr w:type="gramEnd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'HR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  </w:t>
      </w:r>
      <w:proofErr w:type="gramEnd"/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25000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'2022-01-15'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5E04DA9B" w14:textId="77777777" w:rsidR="00D47CBC" w:rsidRPr="00D47CBC" w:rsidRDefault="00D47CBC" w:rsidP="00D47C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'Neha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  </w:t>
      </w:r>
      <w:proofErr w:type="gramEnd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'HR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  </w:t>
      </w:r>
      <w:proofErr w:type="gramEnd"/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35000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'2021-03-10'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7B434DDD" w14:textId="77777777" w:rsidR="00D47CBC" w:rsidRPr="00D47CBC" w:rsidRDefault="00D47CBC" w:rsidP="00D47C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'Rahul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 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End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IT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  </w:t>
      </w:r>
      <w:proofErr w:type="gramEnd"/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45000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'2020-07-22'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600F0428" w14:textId="77777777" w:rsidR="00D47CBC" w:rsidRPr="00D47CBC" w:rsidRDefault="00D47CBC" w:rsidP="00D47C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'Sneha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 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End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IT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  </w:t>
      </w:r>
      <w:proofErr w:type="gramEnd"/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55000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'2019-11-05'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3B1F4986" w14:textId="77777777" w:rsidR="00D47CBC" w:rsidRPr="00D47CBC" w:rsidRDefault="00D47CBC" w:rsidP="00D47C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'Karan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 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End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Finance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 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18000</w:t>
      </w:r>
      <w:proofErr w:type="gramEnd"/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'2023-02-01'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3A546F19" w14:textId="77777777" w:rsidR="00D47CBC" w:rsidRPr="00D47CBC" w:rsidRDefault="00D47CBC" w:rsidP="00D47C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'Pooja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 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End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Finance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 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42000</w:t>
      </w:r>
      <w:proofErr w:type="gramEnd"/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'2021-06-18'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5436EE9E" w14:textId="77777777" w:rsidR="00D47CBC" w:rsidRPr="00D47CBC" w:rsidRDefault="00D47CBC" w:rsidP="00D47C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'Rohit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 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End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Sales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  </w:t>
      </w:r>
      <w:proofErr w:type="gramEnd"/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30000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'2020-09-12'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5A6D09C0" w14:textId="77777777" w:rsidR="00D47CBC" w:rsidRPr="00D47CBC" w:rsidRDefault="00D47CBC" w:rsidP="00D47C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'Anjali'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'Sales</w:t>
      </w:r>
      <w:proofErr w:type="gramStart"/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  </w:t>
      </w:r>
      <w:proofErr w:type="gramEnd"/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  <w:r w:rsidRPr="00D47C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48000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7CB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'2018-04-25'</w:t>
      </w:r>
      <w:r w:rsidRPr="00D47CB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9B0EA4B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Step 1 Query:</w:t>
      </w:r>
    </w:p>
    <w:p w14:paraId="6318FE7C" w14:textId="77777777" w:rsidR="00DB2CB3" w:rsidRPr="00D47CBC" w:rsidRDefault="00000000">
      <w:pPr>
        <w:rPr>
          <w:rFonts w:ascii="Times New Roman" w:hAnsi="Times New Roman" w:cs="Times New Roman"/>
          <w:sz w:val="20"/>
        </w:rPr>
      </w:pPr>
      <w:r w:rsidRPr="00D47CBC">
        <w:rPr>
          <w:rFonts w:ascii="Times New Roman" w:hAnsi="Times New Roman" w:cs="Times New Roman"/>
          <w:sz w:val="20"/>
        </w:rPr>
        <w:t xml:space="preserve">SELECT department, </w:t>
      </w:r>
      <w:proofErr w:type="gramStart"/>
      <w:r w:rsidRPr="00D47CBC">
        <w:rPr>
          <w:rFonts w:ascii="Times New Roman" w:hAnsi="Times New Roman" w:cs="Times New Roman"/>
          <w:sz w:val="20"/>
        </w:rPr>
        <w:t>AVG(</w:t>
      </w:r>
      <w:proofErr w:type="gramEnd"/>
      <w:r w:rsidRPr="00D47CBC">
        <w:rPr>
          <w:rFonts w:ascii="Times New Roman" w:hAnsi="Times New Roman" w:cs="Times New Roman"/>
          <w:sz w:val="20"/>
        </w:rPr>
        <w:t xml:space="preserve">salary) AS </w:t>
      </w:r>
      <w:proofErr w:type="spellStart"/>
      <w:r w:rsidRPr="00D47CBC">
        <w:rPr>
          <w:rFonts w:ascii="Times New Roman" w:hAnsi="Times New Roman" w:cs="Times New Roman"/>
          <w:sz w:val="20"/>
        </w:rPr>
        <w:t>avg_salary</w:t>
      </w:r>
      <w:proofErr w:type="spellEnd"/>
      <w:r w:rsidRPr="00D47CBC">
        <w:rPr>
          <w:rFonts w:ascii="Times New Roman" w:hAnsi="Times New Roman" w:cs="Times New Roman"/>
          <w:sz w:val="20"/>
        </w:rPr>
        <w:br/>
        <w:t>FROM employee</w:t>
      </w:r>
      <w:r w:rsidRPr="00D47CBC">
        <w:rPr>
          <w:rFonts w:ascii="Times New Roman" w:hAnsi="Times New Roman" w:cs="Times New Roman"/>
          <w:sz w:val="20"/>
        </w:rPr>
        <w:br/>
        <w:t>GROUP BY department;</w:t>
      </w:r>
    </w:p>
    <w:p w14:paraId="50E7C093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Step 2 Query:</w:t>
      </w:r>
    </w:p>
    <w:p w14:paraId="65D3A5F6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sz w:val="20"/>
        </w:rPr>
        <w:t xml:space="preserve">SELECT department, </w:t>
      </w:r>
      <w:proofErr w:type="gramStart"/>
      <w:r w:rsidRPr="00D47CBC">
        <w:rPr>
          <w:rFonts w:ascii="Times New Roman" w:hAnsi="Times New Roman" w:cs="Times New Roman"/>
          <w:sz w:val="20"/>
        </w:rPr>
        <w:t>AVG(</w:t>
      </w:r>
      <w:proofErr w:type="gramEnd"/>
      <w:r w:rsidRPr="00D47CBC">
        <w:rPr>
          <w:rFonts w:ascii="Times New Roman" w:hAnsi="Times New Roman" w:cs="Times New Roman"/>
          <w:sz w:val="20"/>
        </w:rPr>
        <w:t xml:space="preserve">salary) AS </w:t>
      </w:r>
      <w:proofErr w:type="spellStart"/>
      <w:r w:rsidRPr="00D47CBC">
        <w:rPr>
          <w:rFonts w:ascii="Times New Roman" w:hAnsi="Times New Roman" w:cs="Times New Roman"/>
          <w:sz w:val="20"/>
        </w:rPr>
        <w:t>avg_salary</w:t>
      </w:r>
      <w:proofErr w:type="spellEnd"/>
      <w:r w:rsidRPr="00D47CBC">
        <w:rPr>
          <w:rFonts w:ascii="Times New Roman" w:hAnsi="Times New Roman" w:cs="Times New Roman"/>
          <w:sz w:val="20"/>
        </w:rPr>
        <w:br/>
        <w:t>FROM employee</w:t>
      </w:r>
      <w:r w:rsidRPr="00D47CBC">
        <w:rPr>
          <w:rFonts w:ascii="Times New Roman" w:hAnsi="Times New Roman" w:cs="Times New Roman"/>
          <w:sz w:val="20"/>
        </w:rPr>
        <w:br/>
        <w:t>WHERE salary &gt; 20000</w:t>
      </w:r>
      <w:r w:rsidRPr="00D47CBC">
        <w:rPr>
          <w:rFonts w:ascii="Times New Roman" w:hAnsi="Times New Roman" w:cs="Times New Roman"/>
          <w:sz w:val="20"/>
        </w:rPr>
        <w:br/>
        <w:t>GROUP BY department;</w:t>
      </w:r>
    </w:p>
    <w:p w14:paraId="0392B10D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Step 3 Query:</w:t>
      </w:r>
    </w:p>
    <w:p w14:paraId="2D9EFBAB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sz w:val="20"/>
        </w:rPr>
        <w:t xml:space="preserve">SELECT department, </w:t>
      </w:r>
      <w:proofErr w:type="gramStart"/>
      <w:r w:rsidRPr="00D47CBC">
        <w:rPr>
          <w:rFonts w:ascii="Times New Roman" w:hAnsi="Times New Roman" w:cs="Times New Roman"/>
          <w:sz w:val="20"/>
        </w:rPr>
        <w:t>AVG(</w:t>
      </w:r>
      <w:proofErr w:type="gramEnd"/>
      <w:r w:rsidRPr="00D47CBC">
        <w:rPr>
          <w:rFonts w:ascii="Times New Roman" w:hAnsi="Times New Roman" w:cs="Times New Roman"/>
          <w:sz w:val="20"/>
        </w:rPr>
        <w:t xml:space="preserve">salary) AS </w:t>
      </w:r>
      <w:proofErr w:type="spellStart"/>
      <w:r w:rsidRPr="00D47CBC">
        <w:rPr>
          <w:rFonts w:ascii="Times New Roman" w:hAnsi="Times New Roman" w:cs="Times New Roman"/>
          <w:sz w:val="20"/>
        </w:rPr>
        <w:t>avg_salary</w:t>
      </w:r>
      <w:proofErr w:type="spellEnd"/>
      <w:r w:rsidRPr="00D47CBC">
        <w:rPr>
          <w:rFonts w:ascii="Times New Roman" w:hAnsi="Times New Roman" w:cs="Times New Roman"/>
          <w:sz w:val="20"/>
        </w:rPr>
        <w:br/>
        <w:t>FROM employee</w:t>
      </w:r>
      <w:r w:rsidRPr="00D47CBC">
        <w:rPr>
          <w:rFonts w:ascii="Times New Roman" w:hAnsi="Times New Roman" w:cs="Times New Roman"/>
          <w:sz w:val="20"/>
        </w:rPr>
        <w:br/>
        <w:t>WHERE salary &gt; 20000</w:t>
      </w:r>
      <w:r w:rsidRPr="00D47CBC">
        <w:rPr>
          <w:rFonts w:ascii="Times New Roman" w:hAnsi="Times New Roman" w:cs="Times New Roman"/>
          <w:sz w:val="20"/>
        </w:rPr>
        <w:br/>
        <w:t>GROUP BY department</w:t>
      </w:r>
      <w:r w:rsidRPr="00D47CBC">
        <w:rPr>
          <w:rFonts w:ascii="Times New Roman" w:hAnsi="Times New Roman" w:cs="Times New Roman"/>
          <w:sz w:val="20"/>
        </w:rPr>
        <w:br/>
        <w:t xml:space="preserve">HAVING </w:t>
      </w:r>
      <w:proofErr w:type="gramStart"/>
      <w:r w:rsidRPr="00D47CBC">
        <w:rPr>
          <w:rFonts w:ascii="Times New Roman" w:hAnsi="Times New Roman" w:cs="Times New Roman"/>
          <w:sz w:val="20"/>
        </w:rPr>
        <w:t>AVG(</w:t>
      </w:r>
      <w:proofErr w:type="gramEnd"/>
      <w:r w:rsidRPr="00D47CBC">
        <w:rPr>
          <w:rFonts w:ascii="Times New Roman" w:hAnsi="Times New Roman" w:cs="Times New Roman"/>
          <w:sz w:val="20"/>
        </w:rPr>
        <w:t>salary) &gt; 30000;</w:t>
      </w:r>
    </w:p>
    <w:p w14:paraId="47298E96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Step 4 Query (Final Output):</w:t>
      </w:r>
    </w:p>
    <w:p w14:paraId="34003A83" w14:textId="27836611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sz w:val="20"/>
        </w:rPr>
        <w:t xml:space="preserve">SELECT department, </w:t>
      </w:r>
      <w:proofErr w:type="gramStart"/>
      <w:r w:rsidRPr="00D47CBC">
        <w:rPr>
          <w:rFonts w:ascii="Times New Roman" w:hAnsi="Times New Roman" w:cs="Times New Roman"/>
          <w:sz w:val="20"/>
        </w:rPr>
        <w:t>AVG(</w:t>
      </w:r>
      <w:proofErr w:type="gramEnd"/>
      <w:r w:rsidRPr="00D47CBC">
        <w:rPr>
          <w:rFonts w:ascii="Times New Roman" w:hAnsi="Times New Roman" w:cs="Times New Roman"/>
          <w:sz w:val="20"/>
        </w:rPr>
        <w:t xml:space="preserve">salary) AS </w:t>
      </w:r>
      <w:proofErr w:type="spellStart"/>
      <w:r w:rsidRPr="00D47CBC">
        <w:rPr>
          <w:rFonts w:ascii="Times New Roman" w:hAnsi="Times New Roman" w:cs="Times New Roman"/>
          <w:sz w:val="20"/>
        </w:rPr>
        <w:t>avg_salary</w:t>
      </w:r>
      <w:proofErr w:type="spellEnd"/>
      <w:r w:rsidRPr="00D47CBC">
        <w:rPr>
          <w:rFonts w:ascii="Times New Roman" w:hAnsi="Times New Roman" w:cs="Times New Roman"/>
          <w:sz w:val="20"/>
        </w:rPr>
        <w:br/>
        <w:t>FROM employee</w:t>
      </w:r>
      <w:r w:rsidRPr="00D47CBC">
        <w:rPr>
          <w:rFonts w:ascii="Times New Roman" w:hAnsi="Times New Roman" w:cs="Times New Roman"/>
          <w:sz w:val="20"/>
        </w:rPr>
        <w:br/>
        <w:t>WHERE salary &gt; 20000</w:t>
      </w:r>
      <w:r w:rsidRPr="00D47CBC">
        <w:rPr>
          <w:rFonts w:ascii="Times New Roman" w:hAnsi="Times New Roman" w:cs="Times New Roman"/>
          <w:sz w:val="20"/>
        </w:rPr>
        <w:br/>
        <w:t>GROUP BY department</w:t>
      </w:r>
      <w:r w:rsidRPr="00D47CBC">
        <w:rPr>
          <w:rFonts w:ascii="Times New Roman" w:hAnsi="Times New Roman" w:cs="Times New Roman"/>
          <w:sz w:val="20"/>
        </w:rPr>
        <w:br/>
        <w:t xml:space="preserve">HAVING </w:t>
      </w:r>
      <w:proofErr w:type="gramStart"/>
      <w:r w:rsidRPr="00D47CBC">
        <w:rPr>
          <w:rFonts w:ascii="Times New Roman" w:hAnsi="Times New Roman" w:cs="Times New Roman"/>
          <w:sz w:val="20"/>
        </w:rPr>
        <w:t>AVG(</w:t>
      </w:r>
      <w:proofErr w:type="gramEnd"/>
      <w:r w:rsidRPr="00D47CBC">
        <w:rPr>
          <w:rFonts w:ascii="Times New Roman" w:hAnsi="Times New Roman" w:cs="Times New Roman"/>
          <w:sz w:val="20"/>
        </w:rPr>
        <w:t>salary) &gt; 30000</w:t>
      </w:r>
      <w:r w:rsidRPr="00D47CBC">
        <w:rPr>
          <w:rFonts w:ascii="Times New Roman" w:hAnsi="Times New Roman" w:cs="Times New Roman"/>
          <w:sz w:val="20"/>
        </w:rPr>
        <w:br/>
        <w:t xml:space="preserve">ORDER BY </w:t>
      </w:r>
      <w:proofErr w:type="spellStart"/>
      <w:r w:rsidRPr="00D47CBC">
        <w:rPr>
          <w:rFonts w:ascii="Times New Roman" w:hAnsi="Times New Roman" w:cs="Times New Roman"/>
          <w:sz w:val="20"/>
        </w:rPr>
        <w:t>avg_salary</w:t>
      </w:r>
      <w:proofErr w:type="spellEnd"/>
      <w:r w:rsidRPr="00D47CBC">
        <w:rPr>
          <w:rFonts w:ascii="Times New Roman" w:hAnsi="Times New Roman" w:cs="Times New Roman"/>
          <w:sz w:val="20"/>
        </w:rPr>
        <w:t xml:space="preserve"> DESC;</w:t>
      </w:r>
    </w:p>
    <w:p w14:paraId="121329E1" w14:textId="77777777" w:rsidR="00D47CBC" w:rsidRDefault="00D47CBC">
      <w:pPr>
        <w:rPr>
          <w:rFonts w:ascii="Times New Roman" w:hAnsi="Times New Roman" w:cs="Times New Roman"/>
          <w:b/>
          <w:sz w:val="26"/>
        </w:rPr>
      </w:pPr>
    </w:p>
    <w:p w14:paraId="07D17109" w14:textId="77444B8C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lastRenderedPageBreak/>
        <w:t>6. Learning Outcome</w:t>
      </w:r>
      <w:r w:rsidR="00D47CBC">
        <w:rPr>
          <w:rFonts w:ascii="Times New Roman" w:hAnsi="Times New Roman" w:cs="Times New Roman"/>
          <w:b/>
          <w:sz w:val="26"/>
        </w:rPr>
        <w:t>s</w:t>
      </w:r>
    </w:p>
    <w:p w14:paraId="08EA17A7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Understood the syntax and usage of SQL SELECT statements.</w:t>
      </w:r>
    </w:p>
    <w:p w14:paraId="179A09AF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Gained practical knowledge of WHERE clause for filtering rows.</w:t>
      </w:r>
    </w:p>
    <w:p w14:paraId="0B7231E7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Learned grouping operations using GROUP BY clause.</w:t>
      </w:r>
    </w:p>
    <w:p w14:paraId="36F12EA7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Applied HAVING clause to filter grouped results.</w:t>
      </w:r>
    </w:p>
    <w:p w14:paraId="5D979E4C" w14:textId="77777777" w:rsidR="00DB2CB3" w:rsidRPr="00D47CBC" w:rsidRDefault="00000000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>Sorted query outputs using ORDER BY clause.</w:t>
      </w:r>
    </w:p>
    <w:p w14:paraId="36E816E5" w14:textId="4F44D269" w:rsidR="00461B65" w:rsidRPr="00D47CBC" w:rsidRDefault="00000000" w:rsidP="00461B65">
      <w:pPr>
        <w:pStyle w:val="ListBullet"/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</w:rPr>
        <w:t xml:space="preserve">Got hands-on experience in PostgreSQL execution using </w:t>
      </w:r>
      <w:proofErr w:type="spellStart"/>
      <w:r w:rsidRPr="00D47CBC">
        <w:rPr>
          <w:rFonts w:ascii="Times New Roman" w:hAnsi="Times New Roman" w:cs="Times New Roman"/>
        </w:rPr>
        <w:t>PgAdmin</w:t>
      </w:r>
      <w:proofErr w:type="spellEnd"/>
      <w:r w:rsidRPr="00D47CBC">
        <w:rPr>
          <w:rFonts w:ascii="Times New Roman" w:hAnsi="Times New Roman" w:cs="Times New Roman"/>
        </w:rPr>
        <w:t>.</w:t>
      </w:r>
    </w:p>
    <w:p w14:paraId="6F64CA0E" w14:textId="77777777" w:rsidR="00461B65" w:rsidRPr="00D47CBC" w:rsidRDefault="00461B65" w:rsidP="00461B6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8FB4388" w14:textId="66EADB2C" w:rsidR="00DB2CB3" w:rsidRPr="00D47CBC" w:rsidRDefault="00461B65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D47CBC">
        <w:rPr>
          <w:rFonts w:ascii="Times New Roman" w:hAnsi="Times New Roman" w:cs="Times New Roman"/>
          <w:b/>
          <w:bCs/>
          <w:sz w:val="26"/>
          <w:szCs w:val="26"/>
        </w:rPr>
        <w:t>7.  Screenshots</w:t>
      </w:r>
    </w:p>
    <w:p w14:paraId="7AC72417" w14:textId="65414A33" w:rsidR="00461B65" w:rsidRPr="00D47CBC" w:rsidRDefault="00D47CBC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C659CFC" wp14:editId="6BC2828E">
            <wp:extent cx="5486400" cy="837565"/>
            <wp:effectExtent l="0" t="0" r="0" b="635"/>
            <wp:docPr id="13002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0438" name="Picture 13002404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4ABCC46" wp14:editId="3E26335F">
            <wp:extent cx="5486400" cy="1617980"/>
            <wp:effectExtent l="0" t="0" r="0" b="1270"/>
            <wp:docPr id="1005134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4509" name="Picture 1005134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49452EA" wp14:editId="5A8DA691">
            <wp:extent cx="5486400" cy="408940"/>
            <wp:effectExtent l="0" t="0" r="0" b="0"/>
            <wp:docPr id="2057595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95752" name="Picture 20575957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F759E92" wp14:editId="073BE777">
            <wp:extent cx="4982270" cy="1876687"/>
            <wp:effectExtent l="0" t="0" r="0" b="9525"/>
            <wp:docPr id="602380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80148" name="Picture 6023801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1540D23" wp14:editId="202B6B17">
            <wp:extent cx="4972744" cy="1019317"/>
            <wp:effectExtent l="0" t="0" r="0" b="9525"/>
            <wp:docPr id="175581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064" name="Picture 1755810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EE526C3" wp14:editId="3CB8274C">
            <wp:extent cx="5029902" cy="1952898"/>
            <wp:effectExtent l="0" t="0" r="0" b="9525"/>
            <wp:docPr id="648368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68500" name="Picture 6483685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25B5EB8" wp14:editId="7FC8758F">
            <wp:extent cx="4744112" cy="1286054"/>
            <wp:effectExtent l="0" t="0" r="0" b="9525"/>
            <wp:docPr id="802283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83832" name="Picture 8022838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2361E6A" wp14:editId="4852DED1">
            <wp:extent cx="4820323" cy="1590897"/>
            <wp:effectExtent l="0" t="0" r="0" b="9525"/>
            <wp:docPr id="1793857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57565" name="Picture 17938575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64C4451" wp14:editId="10C59752">
            <wp:extent cx="4801270" cy="1448002"/>
            <wp:effectExtent l="0" t="0" r="0" b="0"/>
            <wp:docPr id="11105779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77901" name="Picture 11105779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4C87B0B" wp14:editId="074AEDFF">
            <wp:extent cx="4782217" cy="1733792"/>
            <wp:effectExtent l="0" t="0" r="0" b="0"/>
            <wp:docPr id="2120056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56227" name="Picture 212005622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B65" w:rsidRPr="00D47CBC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79C96" w14:textId="77777777" w:rsidR="000A44A1" w:rsidRDefault="000A44A1" w:rsidP="009B54D9">
      <w:pPr>
        <w:spacing w:after="0" w:line="240" w:lineRule="auto"/>
      </w:pPr>
      <w:r>
        <w:separator/>
      </w:r>
    </w:p>
  </w:endnote>
  <w:endnote w:type="continuationSeparator" w:id="0">
    <w:p w14:paraId="5BC5F568" w14:textId="77777777" w:rsidR="000A44A1" w:rsidRDefault="000A44A1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CD0A" w14:textId="77777777" w:rsidR="000A44A1" w:rsidRDefault="000A44A1" w:rsidP="009B54D9">
      <w:pPr>
        <w:spacing w:after="0" w:line="240" w:lineRule="auto"/>
      </w:pPr>
      <w:r>
        <w:separator/>
      </w:r>
    </w:p>
  </w:footnote>
  <w:footnote w:type="continuationSeparator" w:id="0">
    <w:p w14:paraId="24E6A738" w14:textId="77777777" w:rsidR="000A44A1" w:rsidRDefault="000A44A1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A1"/>
    <w:rsid w:val="00130188"/>
    <w:rsid w:val="0015074B"/>
    <w:rsid w:val="001F5389"/>
    <w:rsid w:val="00260AFB"/>
    <w:rsid w:val="0029639D"/>
    <w:rsid w:val="00326F90"/>
    <w:rsid w:val="00461B65"/>
    <w:rsid w:val="00855037"/>
    <w:rsid w:val="008B50B9"/>
    <w:rsid w:val="009B54D9"/>
    <w:rsid w:val="00A96606"/>
    <w:rsid w:val="00AA1D8D"/>
    <w:rsid w:val="00B47730"/>
    <w:rsid w:val="00CB0664"/>
    <w:rsid w:val="00D47CBC"/>
    <w:rsid w:val="00DB2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V</cp:lastModifiedBy>
  <cp:revision>2</cp:revision>
  <cp:lastPrinted>2026-01-21T19:49:00Z</cp:lastPrinted>
  <dcterms:created xsi:type="dcterms:W3CDTF">2026-01-26T09:30:00Z</dcterms:created>
  <dcterms:modified xsi:type="dcterms:W3CDTF">2026-01-26T09:30:00Z</dcterms:modified>
  <cp:category/>
</cp:coreProperties>
</file>